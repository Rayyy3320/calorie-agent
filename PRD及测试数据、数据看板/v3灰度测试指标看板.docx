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8AE1" w14:textId="06999DED" w:rsidR="00070D99" w:rsidRDefault="00000000" w:rsidP="00B11187">
      <w:pPr>
        <w:spacing w:after="60"/>
        <w:rPr>
          <w:rFonts w:hint="eastAsia"/>
          <w:lang w:eastAsia="zh-CN"/>
        </w:rPr>
      </w:pPr>
      <w:r>
        <w:rPr>
          <w:b/>
          <w:color w:val="0B2545"/>
          <w:sz w:val="40"/>
          <w:lang w:eastAsia="zh-CN"/>
        </w:rPr>
        <w:t xml:space="preserve">Calorie Agent V3 </w:t>
      </w:r>
      <w:r>
        <w:rPr>
          <w:b/>
          <w:color w:val="0B2545"/>
          <w:sz w:val="40"/>
          <w:lang w:eastAsia="zh-CN"/>
        </w:rPr>
        <w:t>灰度测试数据指标看板</w:t>
      </w:r>
    </w:p>
    <w:p w14:paraId="5E3D9109" w14:textId="77777777" w:rsidR="00070D9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>验收结论</w:t>
      </w:r>
    </w:p>
    <w:p w14:paraId="7AF1E20E" w14:textId="4E4C37F5" w:rsidR="00070D99" w:rsidRDefault="00000000">
      <w:pPr>
        <w:rPr>
          <w:lang w:eastAsia="zh-CN"/>
        </w:rPr>
      </w:pPr>
      <w:r>
        <w:rPr>
          <w:lang w:eastAsia="zh-CN"/>
        </w:rPr>
        <w:t xml:space="preserve">V3 </w:t>
      </w:r>
      <w:r>
        <w:rPr>
          <w:lang w:eastAsia="zh-CN"/>
        </w:rPr>
        <w:t>灰度测试数据</w:t>
      </w:r>
      <w:proofErr w:type="gramStart"/>
      <w:r>
        <w:rPr>
          <w:lang w:eastAsia="zh-CN"/>
        </w:rPr>
        <w:t>集基础</w:t>
      </w:r>
      <w:proofErr w:type="gramEnd"/>
      <w:r>
        <w:rPr>
          <w:lang w:eastAsia="zh-CN"/>
        </w:rPr>
        <w:t>验收通过。当前数据覆盖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用户、连续</w:t>
      </w:r>
      <w:r>
        <w:rPr>
          <w:lang w:eastAsia="zh-CN"/>
        </w:rPr>
        <w:t xml:space="preserve"> 5 </w:t>
      </w:r>
      <w:r>
        <w:rPr>
          <w:lang w:eastAsia="zh-CN"/>
        </w:rPr>
        <w:t>天、</w:t>
      </w:r>
      <w:r>
        <w:rPr>
          <w:lang w:eastAsia="zh-CN"/>
        </w:rPr>
        <w:t xml:space="preserve">30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活跃用户日，行为链路包含记录、查询、反馈、撤销和失败路径；核心数据均可从</w:t>
      </w:r>
      <w:r>
        <w:rPr>
          <w:lang w:eastAsia="zh-CN"/>
        </w:rPr>
        <w:t xml:space="preserve"> MySQL </w:t>
      </w:r>
      <w:proofErr w:type="gramStart"/>
      <w:r>
        <w:rPr>
          <w:lang w:eastAsia="zh-CN"/>
        </w:rPr>
        <w:t>表回查</w:t>
      </w:r>
      <w:proofErr w:type="gramEnd"/>
      <w:r>
        <w:rPr>
          <w:lang w:eastAsia="zh-CN"/>
        </w:rPr>
        <w:t>。</w:t>
      </w:r>
    </w:p>
    <w:p w14:paraId="643CF003" w14:textId="77777777" w:rsidR="00070D99" w:rsidRDefault="00000000">
      <w:pPr>
        <w:pStyle w:val="1"/>
      </w:pPr>
      <w:proofErr w:type="spellStart"/>
      <w:r>
        <w:rPr>
          <w:rFonts w:ascii="Calibri" w:eastAsia="微软雅黑" w:hAnsi="Calibri"/>
          <w:b w:val="0"/>
        </w:rPr>
        <w:t>一、核心验收指标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70D99" w14:paraId="1C6BACEE" w14:textId="77777777">
        <w:trPr>
          <w:jc w:val="center"/>
        </w:trPr>
        <w:tc>
          <w:tcPr>
            <w:tcW w:w="2" w:type="dxa"/>
            <w:shd w:val="clear" w:color="auto" w:fill="F2F4F7"/>
            <w:vAlign w:val="center"/>
          </w:tcPr>
          <w:p w14:paraId="10D0A16C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模块</w:t>
            </w:r>
          </w:p>
        </w:tc>
        <w:tc>
          <w:tcPr>
            <w:tcW w:w="3" w:type="dxa"/>
            <w:shd w:val="clear" w:color="auto" w:fill="F2F4F7"/>
            <w:vAlign w:val="center"/>
          </w:tcPr>
          <w:p w14:paraId="2ECD6927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1947CA7F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当前数值</w:t>
            </w:r>
          </w:p>
        </w:tc>
        <w:tc>
          <w:tcPr>
            <w:tcW w:w="5" w:type="dxa"/>
            <w:shd w:val="clear" w:color="auto" w:fill="F2F4F7"/>
            <w:vAlign w:val="center"/>
          </w:tcPr>
          <w:p w14:paraId="72302EFE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产品解释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3D87C3B4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验收判断</w:t>
            </w:r>
          </w:p>
        </w:tc>
      </w:tr>
      <w:tr w:rsidR="00070D99" w14:paraId="30389D92" w14:textId="77777777">
        <w:trPr>
          <w:jc w:val="center"/>
        </w:trPr>
        <w:tc>
          <w:tcPr>
            <w:tcW w:w="1872" w:type="dxa"/>
            <w:vAlign w:val="center"/>
          </w:tcPr>
          <w:p w14:paraId="69D5E673" w14:textId="77777777" w:rsidR="00070D99" w:rsidRDefault="00000000">
            <w:pPr>
              <w:spacing w:after="0"/>
            </w:pPr>
            <w:r>
              <w:rPr>
                <w:sz w:val="18"/>
              </w:rPr>
              <w:t>灰度规模</w:t>
            </w:r>
          </w:p>
        </w:tc>
        <w:tc>
          <w:tcPr>
            <w:tcW w:w="1872" w:type="dxa"/>
            <w:vAlign w:val="center"/>
          </w:tcPr>
          <w:p w14:paraId="4DF6A843" w14:textId="77777777" w:rsidR="00070D99" w:rsidRDefault="00000000">
            <w:pPr>
              <w:spacing w:after="0"/>
            </w:pPr>
            <w:r>
              <w:rPr>
                <w:sz w:val="18"/>
              </w:rPr>
              <w:t>灰度用户数</w:t>
            </w:r>
          </w:p>
        </w:tc>
        <w:tc>
          <w:tcPr>
            <w:tcW w:w="1872" w:type="dxa"/>
            <w:vAlign w:val="center"/>
          </w:tcPr>
          <w:p w14:paraId="0AA1EE0E" w14:textId="77777777" w:rsidR="00070D9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872" w:type="dxa"/>
            <w:vAlign w:val="center"/>
          </w:tcPr>
          <w:p w14:paraId="01364F27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覆盖减脂、训练、新手、忙碌家长、体态重组等不同动机</w:t>
            </w:r>
          </w:p>
        </w:tc>
        <w:tc>
          <w:tcPr>
            <w:tcW w:w="1872" w:type="dxa"/>
            <w:vAlign w:val="center"/>
          </w:tcPr>
          <w:p w14:paraId="1B874A43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070D99" w14:paraId="3C88D837" w14:textId="77777777">
        <w:trPr>
          <w:jc w:val="center"/>
        </w:trPr>
        <w:tc>
          <w:tcPr>
            <w:tcW w:w="1872" w:type="dxa"/>
            <w:vAlign w:val="center"/>
          </w:tcPr>
          <w:p w14:paraId="0701B5FC" w14:textId="77777777" w:rsidR="00070D99" w:rsidRDefault="00000000">
            <w:pPr>
              <w:spacing w:after="0"/>
            </w:pPr>
            <w:r>
              <w:rPr>
                <w:sz w:val="18"/>
              </w:rPr>
              <w:t>灰度周期</w:t>
            </w:r>
          </w:p>
        </w:tc>
        <w:tc>
          <w:tcPr>
            <w:tcW w:w="1872" w:type="dxa"/>
            <w:vAlign w:val="center"/>
          </w:tcPr>
          <w:p w14:paraId="67AF2866" w14:textId="77777777" w:rsidR="00070D99" w:rsidRDefault="00000000">
            <w:pPr>
              <w:spacing w:after="0"/>
            </w:pPr>
            <w:r>
              <w:rPr>
                <w:sz w:val="18"/>
              </w:rPr>
              <w:t>连续天数</w:t>
            </w:r>
          </w:p>
        </w:tc>
        <w:tc>
          <w:tcPr>
            <w:tcW w:w="1872" w:type="dxa"/>
            <w:vAlign w:val="center"/>
          </w:tcPr>
          <w:p w14:paraId="45ADBAD1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天</w:t>
            </w:r>
          </w:p>
        </w:tc>
        <w:tc>
          <w:tcPr>
            <w:tcW w:w="1872" w:type="dxa"/>
            <w:vAlign w:val="center"/>
          </w:tcPr>
          <w:p w14:paraId="34E4B958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2026-06-16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2026-06-20</w:t>
            </w:r>
          </w:p>
        </w:tc>
        <w:tc>
          <w:tcPr>
            <w:tcW w:w="1872" w:type="dxa"/>
            <w:vAlign w:val="center"/>
          </w:tcPr>
          <w:p w14:paraId="45A74181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  <w:tr w:rsidR="00070D99" w14:paraId="49BE869E" w14:textId="77777777">
        <w:trPr>
          <w:jc w:val="center"/>
        </w:trPr>
        <w:tc>
          <w:tcPr>
            <w:tcW w:w="1872" w:type="dxa"/>
            <w:vAlign w:val="center"/>
          </w:tcPr>
          <w:p w14:paraId="68DB9476" w14:textId="77777777" w:rsidR="00070D99" w:rsidRDefault="00000000">
            <w:pPr>
              <w:spacing w:after="0"/>
            </w:pPr>
            <w:r>
              <w:rPr>
                <w:sz w:val="18"/>
              </w:rPr>
              <w:t>活跃规模</w:t>
            </w:r>
          </w:p>
        </w:tc>
        <w:tc>
          <w:tcPr>
            <w:tcW w:w="1872" w:type="dxa"/>
            <w:vAlign w:val="center"/>
          </w:tcPr>
          <w:p w14:paraId="4ADB74F1" w14:textId="77777777" w:rsidR="00070D99" w:rsidRDefault="00000000">
            <w:pPr>
              <w:spacing w:after="0"/>
            </w:pPr>
            <w:r>
              <w:rPr>
                <w:sz w:val="18"/>
              </w:rPr>
              <w:t>活跃用户日</w:t>
            </w:r>
          </w:p>
        </w:tc>
        <w:tc>
          <w:tcPr>
            <w:tcW w:w="1872" w:type="dxa"/>
            <w:vAlign w:val="center"/>
          </w:tcPr>
          <w:p w14:paraId="602227FA" w14:textId="77777777" w:rsidR="00070D99" w:rsidRDefault="0000000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872" w:type="dxa"/>
            <w:vAlign w:val="center"/>
          </w:tcPr>
          <w:p w14:paraId="19648747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用户</w:t>
            </w:r>
            <w:r>
              <w:rPr>
                <w:sz w:val="18"/>
                <w:lang w:eastAsia="zh-CN"/>
              </w:rPr>
              <w:t xml:space="preserve"> x 5 </w:t>
            </w:r>
            <w:r>
              <w:rPr>
                <w:sz w:val="18"/>
                <w:lang w:eastAsia="zh-CN"/>
              </w:rPr>
              <w:t>天，每个用户每天都有记录</w:t>
            </w:r>
          </w:p>
        </w:tc>
        <w:tc>
          <w:tcPr>
            <w:tcW w:w="1872" w:type="dxa"/>
            <w:vAlign w:val="center"/>
          </w:tcPr>
          <w:p w14:paraId="40A66005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070D99" w14:paraId="51DC8E22" w14:textId="77777777">
        <w:trPr>
          <w:jc w:val="center"/>
        </w:trPr>
        <w:tc>
          <w:tcPr>
            <w:tcW w:w="1872" w:type="dxa"/>
            <w:vAlign w:val="center"/>
          </w:tcPr>
          <w:p w14:paraId="2D3F3D55" w14:textId="77777777" w:rsidR="00070D99" w:rsidRDefault="00000000">
            <w:pPr>
              <w:spacing w:after="0"/>
            </w:pPr>
            <w:r>
              <w:rPr>
                <w:sz w:val="18"/>
              </w:rPr>
              <w:t>使用总量</w:t>
            </w:r>
          </w:p>
        </w:tc>
        <w:tc>
          <w:tcPr>
            <w:tcW w:w="1872" w:type="dxa"/>
            <w:vAlign w:val="center"/>
          </w:tcPr>
          <w:p w14:paraId="6E20A8DD" w14:textId="77777777" w:rsidR="00070D99" w:rsidRDefault="00000000">
            <w:pPr>
              <w:spacing w:after="0"/>
            </w:pPr>
            <w:r>
              <w:rPr>
                <w:sz w:val="18"/>
              </w:rPr>
              <w:t>总消息数</w:t>
            </w:r>
          </w:p>
        </w:tc>
        <w:tc>
          <w:tcPr>
            <w:tcW w:w="1872" w:type="dxa"/>
            <w:vAlign w:val="center"/>
          </w:tcPr>
          <w:p w14:paraId="75FB0EF5" w14:textId="77777777" w:rsidR="00070D99" w:rsidRDefault="00000000">
            <w:pPr>
              <w:spacing w:after="0"/>
            </w:pPr>
            <w:r>
              <w:rPr>
                <w:sz w:val="18"/>
              </w:rPr>
              <w:t>140</w:t>
            </w:r>
          </w:p>
        </w:tc>
        <w:tc>
          <w:tcPr>
            <w:tcW w:w="1872" w:type="dxa"/>
            <w:vAlign w:val="center"/>
          </w:tcPr>
          <w:p w14:paraId="3B79C3C4" w14:textId="77777777" w:rsidR="00070D99" w:rsidRDefault="00000000">
            <w:pPr>
              <w:spacing w:after="0"/>
            </w:pPr>
            <w:r>
              <w:rPr>
                <w:sz w:val="18"/>
              </w:rPr>
              <w:t>平均</w:t>
            </w:r>
            <w:r>
              <w:rPr>
                <w:sz w:val="18"/>
              </w:rPr>
              <w:t xml:space="preserve"> 4.67 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用户日</w:t>
            </w:r>
          </w:p>
        </w:tc>
        <w:tc>
          <w:tcPr>
            <w:tcW w:w="1872" w:type="dxa"/>
            <w:vAlign w:val="center"/>
          </w:tcPr>
          <w:p w14:paraId="49580C4C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  <w:tr w:rsidR="00070D99" w14:paraId="2A8D1D3B" w14:textId="77777777">
        <w:trPr>
          <w:jc w:val="center"/>
        </w:trPr>
        <w:tc>
          <w:tcPr>
            <w:tcW w:w="1872" w:type="dxa"/>
            <w:vAlign w:val="center"/>
          </w:tcPr>
          <w:p w14:paraId="154595FB" w14:textId="77777777" w:rsidR="00070D99" w:rsidRDefault="00000000">
            <w:pPr>
              <w:spacing w:after="0"/>
            </w:pPr>
            <w:r>
              <w:rPr>
                <w:sz w:val="18"/>
              </w:rPr>
              <w:t>记录行为</w:t>
            </w:r>
          </w:p>
        </w:tc>
        <w:tc>
          <w:tcPr>
            <w:tcW w:w="1872" w:type="dxa"/>
            <w:vAlign w:val="center"/>
          </w:tcPr>
          <w:p w14:paraId="299779AE" w14:textId="77777777" w:rsidR="00070D99" w:rsidRDefault="00000000">
            <w:pPr>
              <w:spacing w:after="0"/>
            </w:pPr>
            <w:r>
              <w:rPr>
                <w:sz w:val="18"/>
              </w:rPr>
              <w:t>record_food_success</w:t>
            </w:r>
          </w:p>
        </w:tc>
        <w:tc>
          <w:tcPr>
            <w:tcW w:w="1872" w:type="dxa"/>
            <w:vAlign w:val="center"/>
          </w:tcPr>
          <w:p w14:paraId="3323C43B" w14:textId="77777777" w:rsidR="00070D99" w:rsidRDefault="00000000"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w="1872" w:type="dxa"/>
            <w:vAlign w:val="center"/>
          </w:tcPr>
          <w:p w14:paraId="7E2BD1DD" w14:textId="77777777" w:rsidR="00070D99" w:rsidRDefault="00000000">
            <w:pPr>
              <w:spacing w:after="0"/>
            </w:pPr>
            <w:r>
              <w:rPr>
                <w:sz w:val="18"/>
              </w:rPr>
              <w:t>记录类行为占总消息</w:t>
            </w:r>
            <w:r>
              <w:rPr>
                <w:sz w:val="18"/>
              </w:rPr>
              <w:t xml:space="preserve"> 64.29%</w:t>
            </w:r>
          </w:p>
        </w:tc>
        <w:tc>
          <w:tcPr>
            <w:tcW w:w="1872" w:type="dxa"/>
            <w:vAlign w:val="center"/>
          </w:tcPr>
          <w:p w14:paraId="721F0198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  <w:tr w:rsidR="00070D99" w14:paraId="5C5E874E" w14:textId="77777777">
        <w:trPr>
          <w:jc w:val="center"/>
        </w:trPr>
        <w:tc>
          <w:tcPr>
            <w:tcW w:w="1872" w:type="dxa"/>
            <w:vAlign w:val="center"/>
          </w:tcPr>
          <w:p w14:paraId="02A72167" w14:textId="77777777" w:rsidR="00070D99" w:rsidRDefault="00000000">
            <w:pPr>
              <w:spacing w:after="0"/>
            </w:pPr>
            <w:r>
              <w:rPr>
                <w:sz w:val="18"/>
              </w:rPr>
              <w:t>有效摄入</w:t>
            </w:r>
          </w:p>
        </w:tc>
        <w:tc>
          <w:tcPr>
            <w:tcW w:w="1872" w:type="dxa"/>
            <w:vAlign w:val="center"/>
          </w:tcPr>
          <w:p w14:paraId="60B90C09" w14:textId="77777777" w:rsidR="00070D99" w:rsidRDefault="00000000">
            <w:pPr>
              <w:spacing w:after="0"/>
            </w:pPr>
            <w:r>
              <w:rPr>
                <w:sz w:val="18"/>
              </w:rPr>
              <w:t>intake_records</w:t>
            </w:r>
          </w:p>
        </w:tc>
        <w:tc>
          <w:tcPr>
            <w:tcW w:w="1872" w:type="dxa"/>
            <w:vAlign w:val="center"/>
          </w:tcPr>
          <w:p w14:paraId="360FA823" w14:textId="77777777" w:rsidR="00070D99" w:rsidRDefault="00000000">
            <w:pPr>
              <w:spacing w:after="0"/>
            </w:pPr>
            <w:r>
              <w:rPr>
                <w:sz w:val="18"/>
              </w:rPr>
              <w:t>170</w:t>
            </w:r>
          </w:p>
        </w:tc>
        <w:tc>
          <w:tcPr>
            <w:tcW w:w="1872" w:type="dxa"/>
            <w:vAlign w:val="center"/>
          </w:tcPr>
          <w:p w14:paraId="11B222A8" w14:textId="77777777" w:rsidR="00070D99" w:rsidRDefault="00000000">
            <w:pPr>
              <w:spacing w:after="0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status &lt;&gt; deleted </w:t>
            </w:r>
            <w:r>
              <w:rPr>
                <w:sz w:val="18"/>
              </w:rPr>
              <w:t>的有效记录为准</w:t>
            </w:r>
          </w:p>
        </w:tc>
        <w:tc>
          <w:tcPr>
            <w:tcW w:w="1872" w:type="dxa"/>
            <w:vAlign w:val="center"/>
          </w:tcPr>
          <w:p w14:paraId="79E835A2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  <w:tr w:rsidR="00070D99" w14:paraId="507672F9" w14:textId="77777777">
        <w:trPr>
          <w:jc w:val="center"/>
        </w:trPr>
        <w:tc>
          <w:tcPr>
            <w:tcW w:w="1872" w:type="dxa"/>
            <w:vAlign w:val="center"/>
          </w:tcPr>
          <w:p w14:paraId="31799421" w14:textId="77777777" w:rsidR="00070D99" w:rsidRDefault="00000000">
            <w:pPr>
              <w:spacing w:after="0"/>
            </w:pPr>
            <w:r>
              <w:rPr>
                <w:sz w:val="18"/>
              </w:rPr>
              <w:t>查询行为</w:t>
            </w:r>
          </w:p>
        </w:tc>
        <w:tc>
          <w:tcPr>
            <w:tcW w:w="1872" w:type="dxa"/>
            <w:vAlign w:val="center"/>
          </w:tcPr>
          <w:p w14:paraId="203472D5" w14:textId="77777777" w:rsidR="00070D99" w:rsidRDefault="00000000">
            <w:pPr>
              <w:spacing w:after="0"/>
            </w:pPr>
            <w:r>
              <w:rPr>
                <w:sz w:val="18"/>
              </w:rPr>
              <w:t>query_today_success</w:t>
            </w:r>
          </w:p>
        </w:tc>
        <w:tc>
          <w:tcPr>
            <w:tcW w:w="1872" w:type="dxa"/>
            <w:vAlign w:val="center"/>
          </w:tcPr>
          <w:p w14:paraId="17261BBD" w14:textId="77777777" w:rsidR="00070D99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1872" w:type="dxa"/>
            <w:vAlign w:val="center"/>
          </w:tcPr>
          <w:p w14:paraId="2C02EAA4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用户不是只记录，也会复查进度</w:t>
            </w:r>
          </w:p>
        </w:tc>
        <w:tc>
          <w:tcPr>
            <w:tcW w:w="1872" w:type="dxa"/>
            <w:vAlign w:val="center"/>
          </w:tcPr>
          <w:p w14:paraId="06F06C46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070D99" w14:paraId="2C9197D2" w14:textId="77777777">
        <w:trPr>
          <w:jc w:val="center"/>
        </w:trPr>
        <w:tc>
          <w:tcPr>
            <w:tcW w:w="1872" w:type="dxa"/>
            <w:vAlign w:val="center"/>
          </w:tcPr>
          <w:p w14:paraId="6B25A77A" w14:textId="77777777" w:rsidR="00070D99" w:rsidRDefault="00000000">
            <w:pPr>
              <w:spacing w:after="0"/>
            </w:pPr>
            <w:r>
              <w:rPr>
                <w:sz w:val="18"/>
              </w:rPr>
              <w:t>反馈行为</w:t>
            </w:r>
          </w:p>
        </w:tc>
        <w:tc>
          <w:tcPr>
            <w:tcW w:w="1872" w:type="dxa"/>
            <w:vAlign w:val="center"/>
          </w:tcPr>
          <w:p w14:paraId="1E96D82D" w14:textId="77777777" w:rsidR="00070D99" w:rsidRDefault="00000000">
            <w:pPr>
              <w:spacing w:after="0"/>
            </w:pPr>
            <w:r>
              <w:rPr>
                <w:sz w:val="18"/>
              </w:rPr>
              <w:t>feedback_samples</w:t>
            </w:r>
          </w:p>
        </w:tc>
        <w:tc>
          <w:tcPr>
            <w:tcW w:w="1872" w:type="dxa"/>
            <w:vAlign w:val="center"/>
          </w:tcPr>
          <w:p w14:paraId="1BEFFCB5" w14:textId="77777777" w:rsidR="00070D99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1872" w:type="dxa"/>
            <w:vAlign w:val="center"/>
          </w:tcPr>
          <w:p w14:paraId="60BE74BB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已形成可归因的产品反馈池</w:t>
            </w:r>
          </w:p>
        </w:tc>
        <w:tc>
          <w:tcPr>
            <w:tcW w:w="1872" w:type="dxa"/>
            <w:vAlign w:val="center"/>
          </w:tcPr>
          <w:p w14:paraId="059126FE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070D99" w14:paraId="76C71081" w14:textId="77777777">
        <w:trPr>
          <w:jc w:val="center"/>
        </w:trPr>
        <w:tc>
          <w:tcPr>
            <w:tcW w:w="1872" w:type="dxa"/>
            <w:vAlign w:val="center"/>
          </w:tcPr>
          <w:p w14:paraId="687A19F2" w14:textId="77777777" w:rsidR="00070D99" w:rsidRDefault="00000000">
            <w:pPr>
              <w:spacing w:after="0"/>
            </w:pPr>
            <w:r>
              <w:rPr>
                <w:sz w:val="18"/>
              </w:rPr>
              <w:t>回复链路</w:t>
            </w:r>
          </w:p>
        </w:tc>
        <w:tc>
          <w:tcPr>
            <w:tcW w:w="1872" w:type="dxa"/>
            <w:vAlign w:val="center"/>
          </w:tcPr>
          <w:p w14:paraId="2F423DC5" w14:textId="77777777" w:rsidR="00070D99" w:rsidRDefault="00000000">
            <w:pPr>
              <w:spacing w:after="0"/>
            </w:pPr>
            <w:r>
              <w:rPr>
                <w:sz w:val="18"/>
              </w:rPr>
              <w:t>reply_sent</w:t>
            </w:r>
          </w:p>
        </w:tc>
        <w:tc>
          <w:tcPr>
            <w:tcW w:w="1872" w:type="dxa"/>
            <w:vAlign w:val="center"/>
          </w:tcPr>
          <w:p w14:paraId="1B4874C7" w14:textId="77777777" w:rsidR="00070D99" w:rsidRDefault="00000000">
            <w:pPr>
              <w:spacing w:after="0"/>
            </w:pPr>
            <w:r>
              <w:rPr>
                <w:sz w:val="18"/>
              </w:rPr>
              <w:t>142</w:t>
            </w:r>
          </w:p>
        </w:tc>
        <w:tc>
          <w:tcPr>
            <w:tcW w:w="1872" w:type="dxa"/>
            <w:vAlign w:val="center"/>
          </w:tcPr>
          <w:p w14:paraId="45B4B156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回复事件完整，</w:t>
            </w:r>
            <w:proofErr w:type="gramStart"/>
            <w:r>
              <w:rPr>
                <w:sz w:val="18"/>
                <w:lang w:eastAsia="zh-CN"/>
              </w:rPr>
              <w:t>含正常</w:t>
            </w:r>
            <w:proofErr w:type="gramEnd"/>
            <w:r>
              <w:rPr>
                <w:sz w:val="18"/>
                <w:lang w:eastAsia="zh-CN"/>
              </w:rPr>
              <w:t>回复和异常路径回复</w:t>
            </w:r>
          </w:p>
        </w:tc>
        <w:tc>
          <w:tcPr>
            <w:tcW w:w="1872" w:type="dxa"/>
            <w:vAlign w:val="center"/>
          </w:tcPr>
          <w:p w14:paraId="40040F2D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070D99" w14:paraId="37AC426B" w14:textId="77777777">
        <w:trPr>
          <w:jc w:val="center"/>
        </w:trPr>
        <w:tc>
          <w:tcPr>
            <w:tcW w:w="1872" w:type="dxa"/>
            <w:vAlign w:val="center"/>
          </w:tcPr>
          <w:p w14:paraId="4DD118ED" w14:textId="77777777" w:rsidR="00070D99" w:rsidRDefault="00000000">
            <w:pPr>
              <w:spacing w:after="0"/>
            </w:pPr>
            <w:r>
              <w:rPr>
                <w:sz w:val="18"/>
              </w:rPr>
              <w:t>异常样本</w:t>
            </w:r>
          </w:p>
        </w:tc>
        <w:tc>
          <w:tcPr>
            <w:tcW w:w="1872" w:type="dxa"/>
            <w:vAlign w:val="center"/>
          </w:tcPr>
          <w:p w14:paraId="69B623DF" w14:textId="77777777" w:rsidR="00070D99" w:rsidRDefault="00000000">
            <w:pPr>
              <w:spacing w:after="0"/>
            </w:pPr>
            <w:r>
              <w:rPr>
                <w:sz w:val="18"/>
              </w:rPr>
              <w:t>record_food_failed / tool_failed</w:t>
            </w:r>
          </w:p>
        </w:tc>
        <w:tc>
          <w:tcPr>
            <w:tcW w:w="1872" w:type="dxa"/>
            <w:vAlign w:val="center"/>
          </w:tcPr>
          <w:p w14:paraId="0B8B11CF" w14:textId="77777777" w:rsidR="00070D99" w:rsidRDefault="00000000">
            <w:pPr>
              <w:spacing w:after="0"/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w="1872" w:type="dxa"/>
            <w:vAlign w:val="center"/>
          </w:tcPr>
          <w:p w14:paraId="7136E5F9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有失败路径样本，可用于灰度风险复盘</w:t>
            </w:r>
          </w:p>
        </w:tc>
        <w:tc>
          <w:tcPr>
            <w:tcW w:w="1872" w:type="dxa"/>
            <w:vAlign w:val="center"/>
          </w:tcPr>
          <w:p w14:paraId="62216F00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通过</w:t>
            </w:r>
            <w:proofErr w:type="spellEnd"/>
          </w:p>
        </w:tc>
      </w:tr>
      <w:tr w:rsidR="00070D99" w14:paraId="171D45E1" w14:textId="77777777">
        <w:trPr>
          <w:jc w:val="center"/>
        </w:trPr>
        <w:tc>
          <w:tcPr>
            <w:tcW w:w="1872" w:type="dxa"/>
            <w:vAlign w:val="center"/>
          </w:tcPr>
          <w:p w14:paraId="667CE088" w14:textId="77777777" w:rsidR="00070D99" w:rsidRDefault="00000000">
            <w:pPr>
              <w:spacing w:after="0"/>
            </w:pPr>
            <w:r>
              <w:rPr>
                <w:sz w:val="18"/>
              </w:rPr>
              <w:t>撤销行为</w:t>
            </w:r>
          </w:p>
        </w:tc>
        <w:tc>
          <w:tcPr>
            <w:tcW w:w="1872" w:type="dxa"/>
            <w:vAlign w:val="center"/>
          </w:tcPr>
          <w:p w14:paraId="5FBE9D31" w14:textId="77777777" w:rsidR="00070D99" w:rsidRDefault="00000000">
            <w:pPr>
              <w:spacing w:after="0"/>
            </w:pPr>
            <w:r>
              <w:rPr>
                <w:sz w:val="18"/>
              </w:rPr>
              <w:t>undo_success</w:t>
            </w:r>
          </w:p>
        </w:tc>
        <w:tc>
          <w:tcPr>
            <w:tcW w:w="1872" w:type="dxa"/>
            <w:vAlign w:val="center"/>
          </w:tcPr>
          <w:p w14:paraId="2EA14E33" w14:textId="77777777" w:rsidR="00070D9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vAlign w:val="center"/>
          </w:tcPr>
          <w:p w14:paraId="7D41B57E" w14:textId="77777777" w:rsidR="00070D99" w:rsidRDefault="00000000">
            <w:pPr>
              <w:spacing w:after="0"/>
            </w:pPr>
            <w:r>
              <w:rPr>
                <w:sz w:val="18"/>
              </w:rPr>
              <w:t>覆盖撤销路径</w:t>
            </w:r>
          </w:p>
        </w:tc>
        <w:tc>
          <w:tcPr>
            <w:tcW w:w="1872" w:type="dxa"/>
            <w:vAlign w:val="center"/>
          </w:tcPr>
          <w:p w14:paraId="5CDCA11A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</w:tbl>
    <w:p w14:paraId="590E7DA3" w14:textId="77777777" w:rsidR="00070D99" w:rsidRDefault="00070D99"/>
    <w:p w14:paraId="1BF6B933" w14:textId="77777777" w:rsidR="00070D99" w:rsidRDefault="00000000">
      <w:pPr>
        <w:pStyle w:val="1"/>
      </w:pPr>
      <w:r>
        <w:rPr>
          <w:rFonts w:ascii="Calibri" w:eastAsia="微软雅黑" w:hAnsi="Calibri"/>
          <w:b w:val="0"/>
        </w:rPr>
        <w:lastRenderedPageBreak/>
        <w:t>二、营养与记录密度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0D99" w14:paraId="36F64F25" w14:textId="77777777">
        <w:trPr>
          <w:jc w:val="center"/>
        </w:trPr>
        <w:tc>
          <w:tcPr>
            <w:tcW w:w="4" w:type="dxa"/>
            <w:shd w:val="clear" w:color="auto" w:fill="F2F4F7"/>
            <w:vAlign w:val="center"/>
          </w:tcPr>
          <w:p w14:paraId="632B8AFA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w="3" w:type="dxa"/>
            <w:shd w:val="clear" w:color="auto" w:fill="F2F4F7"/>
            <w:vAlign w:val="center"/>
          </w:tcPr>
          <w:p w14:paraId="187F9488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数值</w:t>
            </w:r>
          </w:p>
        </w:tc>
        <w:tc>
          <w:tcPr>
            <w:tcW w:w="8" w:type="dxa"/>
            <w:shd w:val="clear" w:color="auto" w:fill="F2F4F7"/>
            <w:vAlign w:val="center"/>
          </w:tcPr>
          <w:p w14:paraId="7171D49C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解释</w:t>
            </w:r>
          </w:p>
        </w:tc>
      </w:tr>
      <w:tr w:rsidR="00070D99" w14:paraId="2F2B20C5" w14:textId="77777777">
        <w:trPr>
          <w:jc w:val="center"/>
        </w:trPr>
        <w:tc>
          <w:tcPr>
            <w:tcW w:w="3120" w:type="dxa"/>
            <w:vAlign w:val="center"/>
          </w:tcPr>
          <w:p w14:paraId="22471CA1" w14:textId="77777777" w:rsidR="00070D99" w:rsidRDefault="00000000">
            <w:pPr>
              <w:spacing w:after="0"/>
            </w:pPr>
            <w:r>
              <w:rPr>
                <w:sz w:val="18"/>
              </w:rPr>
              <w:t>总</w:t>
            </w:r>
            <w:r>
              <w:rPr>
                <w:sz w:val="18"/>
              </w:rPr>
              <w:t xml:space="preserve"> kcal</w:t>
            </w:r>
          </w:p>
        </w:tc>
        <w:tc>
          <w:tcPr>
            <w:tcW w:w="3120" w:type="dxa"/>
            <w:vAlign w:val="center"/>
          </w:tcPr>
          <w:p w14:paraId="1D220C54" w14:textId="77777777" w:rsidR="00070D99" w:rsidRDefault="00000000">
            <w:pPr>
              <w:spacing w:after="0"/>
            </w:pPr>
            <w:r>
              <w:rPr>
                <w:sz w:val="18"/>
              </w:rPr>
              <w:t>39733.70</w:t>
            </w:r>
          </w:p>
        </w:tc>
        <w:tc>
          <w:tcPr>
            <w:tcW w:w="3120" w:type="dxa"/>
            <w:vAlign w:val="center"/>
          </w:tcPr>
          <w:p w14:paraId="3E3FC310" w14:textId="77777777" w:rsidR="00070D99" w:rsidRDefault="00000000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intake_records </w:t>
            </w:r>
            <w:r>
              <w:rPr>
                <w:sz w:val="18"/>
              </w:rPr>
              <w:t>聚合回查</w:t>
            </w:r>
          </w:p>
        </w:tc>
      </w:tr>
      <w:tr w:rsidR="00070D99" w14:paraId="47D090ED" w14:textId="77777777">
        <w:trPr>
          <w:jc w:val="center"/>
        </w:trPr>
        <w:tc>
          <w:tcPr>
            <w:tcW w:w="3120" w:type="dxa"/>
            <w:vAlign w:val="center"/>
          </w:tcPr>
          <w:p w14:paraId="2494E4E2" w14:textId="77777777" w:rsidR="00070D99" w:rsidRDefault="00000000">
            <w:pPr>
              <w:spacing w:after="0"/>
            </w:pPr>
            <w:r>
              <w:rPr>
                <w:sz w:val="18"/>
              </w:rPr>
              <w:t>总</w:t>
            </w:r>
            <w:r>
              <w:rPr>
                <w:sz w:val="18"/>
              </w:rPr>
              <w:t xml:space="preserve"> carbs</w:t>
            </w:r>
          </w:p>
        </w:tc>
        <w:tc>
          <w:tcPr>
            <w:tcW w:w="3120" w:type="dxa"/>
            <w:vAlign w:val="center"/>
          </w:tcPr>
          <w:p w14:paraId="7F1D783B" w14:textId="77777777" w:rsidR="00070D99" w:rsidRDefault="00000000">
            <w:pPr>
              <w:spacing w:after="0"/>
            </w:pPr>
            <w:r>
              <w:rPr>
                <w:sz w:val="18"/>
              </w:rPr>
              <w:t>5049.70g</w:t>
            </w:r>
          </w:p>
        </w:tc>
        <w:tc>
          <w:tcPr>
            <w:tcW w:w="3120" w:type="dxa"/>
            <w:vAlign w:val="center"/>
          </w:tcPr>
          <w:p w14:paraId="289A703D" w14:textId="77777777" w:rsidR="00070D99" w:rsidRDefault="00000000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intake_records </w:t>
            </w:r>
            <w:r>
              <w:rPr>
                <w:sz w:val="18"/>
              </w:rPr>
              <w:t>聚合回查</w:t>
            </w:r>
          </w:p>
        </w:tc>
      </w:tr>
      <w:tr w:rsidR="00070D99" w14:paraId="6BEDF186" w14:textId="77777777">
        <w:trPr>
          <w:jc w:val="center"/>
        </w:trPr>
        <w:tc>
          <w:tcPr>
            <w:tcW w:w="3120" w:type="dxa"/>
            <w:vAlign w:val="center"/>
          </w:tcPr>
          <w:p w14:paraId="2754B9DA" w14:textId="77777777" w:rsidR="00070D99" w:rsidRDefault="00000000">
            <w:pPr>
              <w:spacing w:after="0"/>
            </w:pPr>
            <w:r>
              <w:rPr>
                <w:sz w:val="18"/>
              </w:rPr>
              <w:t>总</w:t>
            </w:r>
            <w:r>
              <w:rPr>
                <w:sz w:val="18"/>
              </w:rPr>
              <w:t xml:space="preserve"> protein</w:t>
            </w:r>
          </w:p>
        </w:tc>
        <w:tc>
          <w:tcPr>
            <w:tcW w:w="3120" w:type="dxa"/>
            <w:vAlign w:val="center"/>
          </w:tcPr>
          <w:p w14:paraId="786AAD4B" w14:textId="77777777" w:rsidR="00070D99" w:rsidRDefault="00000000">
            <w:pPr>
              <w:spacing w:after="0"/>
            </w:pPr>
            <w:r>
              <w:rPr>
                <w:sz w:val="18"/>
              </w:rPr>
              <w:t>3579.40g</w:t>
            </w:r>
          </w:p>
        </w:tc>
        <w:tc>
          <w:tcPr>
            <w:tcW w:w="3120" w:type="dxa"/>
            <w:vAlign w:val="center"/>
          </w:tcPr>
          <w:p w14:paraId="2F8712EE" w14:textId="77777777" w:rsidR="00070D99" w:rsidRDefault="00000000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intake_records </w:t>
            </w:r>
            <w:r>
              <w:rPr>
                <w:sz w:val="18"/>
              </w:rPr>
              <w:t>聚合回查</w:t>
            </w:r>
          </w:p>
        </w:tc>
      </w:tr>
      <w:tr w:rsidR="00070D99" w14:paraId="18D8BCA7" w14:textId="77777777">
        <w:trPr>
          <w:jc w:val="center"/>
        </w:trPr>
        <w:tc>
          <w:tcPr>
            <w:tcW w:w="3120" w:type="dxa"/>
            <w:vAlign w:val="center"/>
          </w:tcPr>
          <w:p w14:paraId="2257A34F" w14:textId="77777777" w:rsidR="00070D99" w:rsidRDefault="00000000">
            <w:pPr>
              <w:spacing w:after="0"/>
            </w:pPr>
            <w:r>
              <w:rPr>
                <w:sz w:val="18"/>
              </w:rPr>
              <w:t>总</w:t>
            </w:r>
            <w:r>
              <w:rPr>
                <w:sz w:val="18"/>
              </w:rPr>
              <w:t xml:space="preserve"> fat</w:t>
            </w:r>
          </w:p>
        </w:tc>
        <w:tc>
          <w:tcPr>
            <w:tcW w:w="3120" w:type="dxa"/>
            <w:vAlign w:val="center"/>
          </w:tcPr>
          <w:p w14:paraId="1720CA78" w14:textId="77777777" w:rsidR="00070D99" w:rsidRDefault="00000000">
            <w:pPr>
              <w:spacing w:after="0"/>
            </w:pPr>
            <w:r>
              <w:rPr>
                <w:sz w:val="18"/>
              </w:rPr>
              <w:t>579.70g</w:t>
            </w:r>
          </w:p>
        </w:tc>
        <w:tc>
          <w:tcPr>
            <w:tcW w:w="3120" w:type="dxa"/>
            <w:vAlign w:val="center"/>
          </w:tcPr>
          <w:p w14:paraId="60041CFB" w14:textId="77777777" w:rsidR="00070D99" w:rsidRDefault="00000000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intake_records </w:t>
            </w:r>
            <w:r>
              <w:rPr>
                <w:sz w:val="18"/>
              </w:rPr>
              <w:t>聚合回查</w:t>
            </w:r>
          </w:p>
        </w:tc>
      </w:tr>
      <w:tr w:rsidR="00070D99" w14:paraId="616888CB" w14:textId="77777777">
        <w:trPr>
          <w:jc w:val="center"/>
        </w:trPr>
        <w:tc>
          <w:tcPr>
            <w:tcW w:w="3120" w:type="dxa"/>
            <w:vAlign w:val="center"/>
          </w:tcPr>
          <w:p w14:paraId="4DCA029F" w14:textId="77777777" w:rsidR="00070D99" w:rsidRDefault="00000000">
            <w:pPr>
              <w:spacing w:after="0"/>
            </w:pPr>
            <w:r>
              <w:rPr>
                <w:sz w:val="18"/>
              </w:rPr>
              <w:t>人均日热量</w:t>
            </w:r>
          </w:p>
        </w:tc>
        <w:tc>
          <w:tcPr>
            <w:tcW w:w="3120" w:type="dxa"/>
            <w:vAlign w:val="center"/>
          </w:tcPr>
          <w:p w14:paraId="59D37131" w14:textId="77777777" w:rsidR="00070D99" w:rsidRDefault="00000000">
            <w:pPr>
              <w:spacing w:after="0"/>
            </w:pPr>
            <w:r>
              <w:rPr>
                <w:sz w:val="18"/>
              </w:rPr>
              <w:t>1324.46 kcal</w:t>
            </w:r>
          </w:p>
        </w:tc>
        <w:tc>
          <w:tcPr>
            <w:tcW w:w="3120" w:type="dxa"/>
            <w:vAlign w:val="center"/>
          </w:tcPr>
          <w:p w14:paraId="1FAA4011" w14:textId="77777777" w:rsidR="00070D99" w:rsidRDefault="00000000">
            <w:pPr>
              <w:spacing w:after="0"/>
            </w:pPr>
            <w:r>
              <w:rPr>
                <w:sz w:val="18"/>
              </w:rPr>
              <w:t>39733.70 / 30 user-days</w:t>
            </w:r>
            <w:r>
              <w:rPr>
                <w:sz w:val="18"/>
              </w:rPr>
              <w:t>，接近轻量减脂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控食场景</w:t>
            </w:r>
          </w:p>
        </w:tc>
      </w:tr>
      <w:tr w:rsidR="00070D99" w14:paraId="4B07710C" w14:textId="77777777">
        <w:trPr>
          <w:jc w:val="center"/>
        </w:trPr>
        <w:tc>
          <w:tcPr>
            <w:tcW w:w="3120" w:type="dxa"/>
            <w:vAlign w:val="center"/>
          </w:tcPr>
          <w:p w14:paraId="0254AB91" w14:textId="77777777" w:rsidR="00070D99" w:rsidRDefault="00000000">
            <w:pPr>
              <w:spacing w:after="0"/>
            </w:pPr>
            <w:r>
              <w:rPr>
                <w:sz w:val="18"/>
              </w:rPr>
              <w:t>单用户日均摄入记录</w:t>
            </w:r>
          </w:p>
        </w:tc>
        <w:tc>
          <w:tcPr>
            <w:tcW w:w="3120" w:type="dxa"/>
            <w:vAlign w:val="center"/>
          </w:tcPr>
          <w:p w14:paraId="054688A9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5.67 </w:t>
            </w:r>
            <w:r>
              <w:rPr>
                <w:sz w:val="18"/>
              </w:rPr>
              <w:t>条</w:t>
            </w:r>
          </w:p>
        </w:tc>
        <w:tc>
          <w:tcPr>
            <w:tcW w:w="3120" w:type="dxa"/>
            <w:vAlign w:val="center"/>
          </w:tcPr>
          <w:p w14:paraId="7DF56A99" w14:textId="77777777" w:rsidR="00070D99" w:rsidRDefault="00000000">
            <w:pPr>
              <w:spacing w:after="0"/>
            </w:pPr>
            <w:r>
              <w:rPr>
                <w:sz w:val="18"/>
              </w:rPr>
              <w:t>170 / 30 user-days</w:t>
            </w:r>
            <w:r>
              <w:rPr>
                <w:sz w:val="18"/>
              </w:rPr>
              <w:t>，覆盖多餐次、多食物记录</w:t>
            </w:r>
          </w:p>
        </w:tc>
      </w:tr>
    </w:tbl>
    <w:p w14:paraId="7788C5A1" w14:textId="77777777" w:rsidR="00070D99" w:rsidRDefault="00070D99"/>
    <w:p w14:paraId="55129D62" w14:textId="77777777" w:rsidR="00070D99" w:rsidRDefault="00000000">
      <w:pPr>
        <w:pStyle w:val="1"/>
      </w:pPr>
      <w:r>
        <w:rPr>
          <w:rFonts w:ascii="Calibri" w:eastAsia="微软雅黑" w:hAnsi="Calibri"/>
          <w:b w:val="0"/>
        </w:rPr>
        <w:t>三、用户日分布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0D99" w14:paraId="3C719A34" w14:textId="77777777">
        <w:trPr>
          <w:jc w:val="center"/>
        </w:trPr>
        <w:tc>
          <w:tcPr>
            <w:tcW w:w="4" w:type="dxa"/>
            <w:shd w:val="clear" w:color="auto" w:fill="F2F4F7"/>
            <w:vAlign w:val="center"/>
          </w:tcPr>
          <w:p w14:paraId="462CA805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w="3" w:type="dxa"/>
            <w:shd w:val="clear" w:color="auto" w:fill="F2F4F7"/>
            <w:vAlign w:val="center"/>
          </w:tcPr>
          <w:p w14:paraId="3A36A57A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数值</w:t>
            </w:r>
          </w:p>
        </w:tc>
        <w:tc>
          <w:tcPr>
            <w:tcW w:w="7" w:type="dxa"/>
            <w:shd w:val="clear" w:color="auto" w:fill="F2F4F7"/>
            <w:vAlign w:val="center"/>
          </w:tcPr>
          <w:p w14:paraId="5D77151B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070D99" w14:paraId="1FF15946" w14:textId="77777777">
        <w:trPr>
          <w:jc w:val="center"/>
        </w:trPr>
        <w:tc>
          <w:tcPr>
            <w:tcW w:w="3120" w:type="dxa"/>
            <w:vAlign w:val="center"/>
          </w:tcPr>
          <w:p w14:paraId="6D359E38" w14:textId="77777777" w:rsidR="00070D99" w:rsidRDefault="00000000">
            <w:pPr>
              <w:spacing w:after="0"/>
            </w:pPr>
            <w:r>
              <w:rPr>
                <w:sz w:val="18"/>
              </w:rPr>
              <w:t>用户日明细行数</w:t>
            </w:r>
          </w:p>
        </w:tc>
        <w:tc>
          <w:tcPr>
            <w:tcW w:w="3120" w:type="dxa"/>
            <w:vAlign w:val="center"/>
          </w:tcPr>
          <w:p w14:paraId="3D03C8AC" w14:textId="77777777" w:rsidR="00070D99" w:rsidRDefault="0000000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3120" w:type="dxa"/>
            <w:vAlign w:val="center"/>
          </w:tcPr>
          <w:p w14:paraId="553651EA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CSV </w:t>
            </w:r>
            <w:r>
              <w:rPr>
                <w:sz w:val="18"/>
                <w:lang w:eastAsia="zh-CN"/>
              </w:rPr>
              <w:t>导出完整覆盖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用户</w:t>
            </w:r>
            <w:r>
              <w:rPr>
                <w:sz w:val="18"/>
                <w:lang w:eastAsia="zh-CN"/>
              </w:rPr>
              <w:t xml:space="preserve"> x 5 </w:t>
            </w:r>
            <w:r>
              <w:rPr>
                <w:sz w:val="18"/>
                <w:lang w:eastAsia="zh-CN"/>
              </w:rPr>
              <w:t>天</w:t>
            </w:r>
          </w:p>
        </w:tc>
      </w:tr>
      <w:tr w:rsidR="00070D99" w14:paraId="0C4551DF" w14:textId="77777777">
        <w:trPr>
          <w:jc w:val="center"/>
        </w:trPr>
        <w:tc>
          <w:tcPr>
            <w:tcW w:w="3120" w:type="dxa"/>
            <w:vAlign w:val="center"/>
          </w:tcPr>
          <w:p w14:paraId="08FA8F0D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每个用户覆盖天数</w:t>
            </w:r>
            <w:proofErr w:type="spellEnd"/>
          </w:p>
        </w:tc>
        <w:tc>
          <w:tcPr>
            <w:tcW w:w="3120" w:type="dxa"/>
            <w:vAlign w:val="center"/>
          </w:tcPr>
          <w:p w14:paraId="0F4E972E" w14:textId="77777777" w:rsidR="00070D9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120" w:type="dxa"/>
            <w:vAlign w:val="center"/>
          </w:tcPr>
          <w:p w14:paraId="550A6EB1" w14:textId="77777777" w:rsidR="00070D99" w:rsidRDefault="00000000">
            <w:pPr>
              <w:spacing w:after="0"/>
            </w:pPr>
            <w:r>
              <w:rPr>
                <w:sz w:val="18"/>
              </w:rPr>
              <w:t>每个</w:t>
            </w:r>
            <w:r>
              <w:rPr>
                <w:sz w:val="18"/>
              </w:rPr>
              <w:t xml:space="preserve"> user_id </w:t>
            </w:r>
            <w:r>
              <w:rPr>
                <w:sz w:val="18"/>
              </w:rPr>
              <w:t>均有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天有效记录</w:t>
            </w:r>
          </w:p>
        </w:tc>
      </w:tr>
      <w:tr w:rsidR="00070D99" w14:paraId="47482A0E" w14:textId="77777777">
        <w:trPr>
          <w:jc w:val="center"/>
        </w:trPr>
        <w:tc>
          <w:tcPr>
            <w:tcW w:w="3120" w:type="dxa"/>
            <w:vAlign w:val="center"/>
          </w:tcPr>
          <w:p w14:paraId="5A629C1F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单用户有效记录数范围</w:t>
            </w:r>
          </w:p>
        </w:tc>
        <w:tc>
          <w:tcPr>
            <w:tcW w:w="3120" w:type="dxa"/>
            <w:vAlign w:val="center"/>
          </w:tcPr>
          <w:p w14:paraId="140C2F60" w14:textId="77777777" w:rsidR="00070D99" w:rsidRDefault="00000000">
            <w:pPr>
              <w:spacing w:after="0"/>
            </w:pPr>
            <w:r>
              <w:rPr>
                <w:sz w:val="18"/>
              </w:rPr>
              <w:t>28-30</w:t>
            </w:r>
          </w:p>
        </w:tc>
        <w:tc>
          <w:tcPr>
            <w:tcW w:w="3120" w:type="dxa"/>
            <w:vAlign w:val="center"/>
          </w:tcPr>
          <w:p w14:paraId="32822EBF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存在少量记录差异，更接近真实使用节奏</w:t>
            </w:r>
          </w:p>
        </w:tc>
      </w:tr>
      <w:tr w:rsidR="00070D99" w14:paraId="08292698" w14:textId="77777777">
        <w:trPr>
          <w:jc w:val="center"/>
        </w:trPr>
        <w:tc>
          <w:tcPr>
            <w:tcW w:w="3120" w:type="dxa"/>
            <w:vAlign w:val="center"/>
          </w:tcPr>
          <w:p w14:paraId="36823EAB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单用户总热量范围</w:t>
            </w:r>
            <w:proofErr w:type="spellEnd"/>
          </w:p>
        </w:tc>
        <w:tc>
          <w:tcPr>
            <w:tcW w:w="3120" w:type="dxa"/>
            <w:vAlign w:val="center"/>
          </w:tcPr>
          <w:p w14:paraId="3DAAE8F5" w14:textId="77777777" w:rsidR="00070D99" w:rsidRDefault="00000000">
            <w:pPr>
              <w:spacing w:after="0"/>
            </w:pPr>
            <w:r>
              <w:rPr>
                <w:sz w:val="18"/>
              </w:rPr>
              <w:t>6450.30-6841.00 kcal</w:t>
            </w:r>
          </w:p>
        </w:tc>
        <w:tc>
          <w:tcPr>
            <w:tcW w:w="3120" w:type="dxa"/>
            <w:vAlign w:val="center"/>
          </w:tcPr>
          <w:p w14:paraId="60B7D9BE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不同用户之间存在摄入差异</w:t>
            </w:r>
          </w:p>
        </w:tc>
      </w:tr>
      <w:tr w:rsidR="00070D99" w14:paraId="0A6977DB" w14:textId="77777777">
        <w:trPr>
          <w:jc w:val="center"/>
        </w:trPr>
        <w:tc>
          <w:tcPr>
            <w:tcW w:w="3120" w:type="dxa"/>
            <w:vAlign w:val="center"/>
          </w:tcPr>
          <w:p w14:paraId="2DBA3D28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单日最低热量</w:t>
            </w:r>
            <w:proofErr w:type="spellEnd"/>
          </w:p>
        </w:tc>
        <w:tc>
          <w:tcPr>
            <w:tcW w:w="3120" w:type="dxa"/>
            <w:vAlign w:val="center"/>
          </w:tcPr>
          <w:p w14:paraId="5CC8FA40" w14:textId="77777777" w:rsidR="00070D99" w:rsidRDefault="00000000">
            <w:pPr>
              <w:spacing w:after="0"/>
            </w:pPr>
            <w:r>
              <w:rPr>
                <w:sz w:val="18"/>
              </w:rPr>
              <w:t>1018.20 kcal</w:t>
            </w:r>
          </w:p>
        </w:tc>
        <w:tc>
          <w:tcPr>
            <w:tcW w:w="3120" w:type="dxa"/>
            <w:vAlign w:val="center"/>
          </w:tcPr>
          <w:p w14:paraId="25355779" w14:textId="77777777" w:rsidR="00070D99" w:rsidRDefault="00000000">
            <w:pPr>
              <w:spacing w:after="0"/>
            </w:pPr>
            <w:r>
              <w:rPr>
                <w:sz w:val="18"/>
              </w:rPr>
              <w:t>低摄入日样本</w:t>
            </w:r>
          </w:p>
        </w:tc>
      </w:tr>
      <w:tr w:rsidR="00070D99" w14:paraId="4A390BD9" w14:textId="77777777">
        <w:trPr>
          <w:jc w:val="center"/>
        </w:trPr>
        <w:tc>
          <w:tcPr>
            <w:tcW w:w="3120" w:type="dxa"/>
            <w:vAlign w:val="center"/>
          </w:tcPr>
          <w:p w14:paraId="0B27B732" w14:textId="77777777" w:rsidR="00070D99" w:rsidRDefault="00000000">
            <w:pPr>
              <w:spacing w:after="0"/>
            </w:pPr>
            <w:r>
              <w:rPr>
                <w:sz w:val="18"/>
              </w:rPr>
              <w:t>单日最高热量</w:t>
            </w:r>
          </w:p>
        </w:tc>
        <w:tc>
          <w:tcPr>
            <w:tcW w:w="3120" w:type="dxa"/>
            <w:vAlign w:val="center"/>
          </w:tcPr>
          <w:p w14:paraId="0DABBA35" w14:textId="77777777" w:rsidR="00070D99" w:rsidRDefault="00000000">
            <w:pPr>
              <w:spacing w:after="0"/>
            </w:pPr>
            <w:r>
              <w:rPr>
                <w:sz w:val="18"/>
              </w:rPr>
              <w:t>1594.00 kcal</w:t>
            </w:r>
          </w:p>
        </w:tc>
        <w:tc>
          <w:tcPr>
            <w:tcW w:w="3120" w:type="dxa"/>
            <w:vAlign w:val="center"/>
          </w:tcPr>
          <w:p w14:paraId="101329D8" w14:textId="77777777" w:rsidR="00070D99" w:rsidRDefault="00000000">
            <w:pPr>
              <w:spacing w:after="0"/>
            </w:pPr>
            <w:r>
              <w:rPr>
                <w:sz w:val="18"/>
              </w:rPr>
              <w:t>高摄入日样本</w:t>
            </w:r>
          </w:p>
        </w:tc>
      </w:tr>
    </w:tbl>
    <w:p w14:paraId="09886F82" w14:textId="77777777" w:rsidR="00070D99" w:rsidRDefault="00070D99"/>
    <w:p w14:paraId="522A8260" w14:textId="77777777" w:rsidR="00070D99" w:rsidRDefault="00000000">
      <w:pPr>
        <w:pStyle w:val="1"/>
      </w:pPr>
      <w:r>
        <w:rPr>
          <w:rFonts w:ascii="Calibri" w:eastAsia="微软雅黑" w:hAnsi="Calibri"/>
          <w:b w:val="0"/>
        </w:rPr>
        <w:t>四、行为漏斗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70D99" w14:paraId="0DE692CE" w14:textId="77777777">
        <w:trPr>
          <w:jc w:val="center"/>
        </w:trPr>
        <w:tc>
          <w:tcPr>
            <w:tcW w:w="4" w:type="dxa"/>
            <w:shd w:val="clear" w:color="auto" w:fill="F2F4F7"/>
            <w:vAlign w:val="center"/>
          </w:tcPr>
          <w:p w14:paraId="43D886E6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行为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64BC0037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3" w:type="dxa"/>
            <w:shd w:val="clear" w:color="auto" w:fill="F2F4F7"/>
            <w:vAlign w:val="center"/>
          </w:tcPr>
          <w:p w14:paraId="1B6135F1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占总消息比例</w:t>
            </w:r>
          </w:p>
        </w:tc>
        <w:tc>
          <w:tcPr>
            <w:tcW w:w="6" w:type="dxa"/>
            <w:shd w:val="clear" w:color="auto" w:fill="F2F4F7"/>
            <w:vAlign w:val="center"/>
          </w:tcPr>
          <w:p w14:paraId="7B5F30F8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解读</w:t>
            </w:r>
          </w:p>
        </w:tc>
      </w:tr>
      <w:tr w:rsidR="00070D99" w14:paraId="7F7F5216" w14:textId="77777777">
        <w:trPr>
          <w:jc w:val="center"/>
        </w:trPr>
        <w:tc>
          <w:tcPr>
            <w:tcW w:w="2340" w:type="dxa"/>
            <w:vAlign w:val="center"/>
          </w:tcPr>
          <w:p w14:paraId="619AB449" w14:textId="77777777" w:rsidR="00070D99" w:rsidRDefault="00000000">
            <w:pPr>
              <w:spacing w:after="0"/>
            </w:pPr>
            <w:r>
              <w:rPr>
                <w:sz w:val="18"/>
              </w:rPr>
              <w:t>message_received</w:t>
            </w:r>
          </w:p>
        </w:tc>
        <w:tc>
          <w:tcPr>
            <w:tcW w:w="2340" w:type="dxa"/>
            <w:vAlign w:val="center"/>
          </w:tcPr>
          <w:p w14:paraId="0703515B" w14:textId="77777777" w:rsidR="00070D99" w:rsidRDefault="00000000">
            <w:pPr>
              <w:spacing w:after="0"/>
            </w:pPr>
            <w:r>
              <w:rPr>
                <w:sz w:val="18"/>
              </w:rPr>
              <w:t>140</w:t>
            </w:r>
          </w:p>
        </w:tc>
        <w:tc>
          <w:tcPr>
            <w:tcW w:w="2340" w:type="dxa"/>
            <w:vAlign w:val="center"/>
          </w:tcPr>
          <w:p w14:paraId="2554B4B3" w14:textId="77777777" w:rsidR="00070D99" w:rsidRDefault="00000000">
            <w:pPr>
              <w:spacing w:after="0"/>
            </w:pPr>
            <w:r>
              <w:rPr>
                <w:sz w:val="18"/>
              </w:rPr>
              <w:t>100.00%</w:t>
            </w:r>
          </w:p>
        </w:tc>
        <w:tc>
          <w:tcPr>
            <w:tcW w:w="2340" w:type="dxa"/>
            <w:vAlign w:val="center"/>
          </w:tcPr>
          <w:p w14:paraId="3DA50A0C" w14:textId="77777777" w:rsidR="00070D99" w:rsidRDefault="00000000">
            <w:pPr>
              <w:spacing w:after="0"/>
            </w:pPr>
            <w:r>
              <w:rPr>
                <w:sz w:val="18"/>
              </w:rPr>
              <w:t>灰度流量入口</w:t>
            </w:r>
          </w:p>
        </w:tc>
      </w:tr>
      <w:tr w:rsidR="00070D99" w14:paraId="40346047" w14:textId="77777777">
        <w:trPr>
          <w:jc w:val="center"/>
        </w:trPr>
        <w:tc>
          <w:tcPr>
            <w:tcW w:w="2340" w:type="dxa"/>
            <w:vAlign w:val="center"/>
          </w:tcPr>
          <w:p w14:paraId="527D0D21" w14:textId="77777777" w:rsidR="00070D99" w:rsidRDefault="00000000">
            <w:pPr>
              <w:spacing w:after="0"/>
            </w:pPr>
            <w:r>
              <w:rPr>
                <w:sz w:val="18"/>
              </w:rPr>
              <w:t>record_food_success</w:t>
            </w:r>
          </w:p>
        </w:tc>
        <w:tc>
          <w:tcPr>
            <w:tcW w:w="2340" w:type="dxa"/>
            <w:vAlign w:val="center"/>
          </w:tcPr>
          <w:p w14:paraId="226D7DA3" w14:textId="77777777" w:rsidR="00070D99" w:rsidRDefault="00000000"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w="2340" w:type="dxa"/>
            <w:vAlign w:val="center"/>
          </w:tcPr>
          <w:p w14:paraId="5D79971A" w14:textId="77777777" w:rsidR="00070D99" w:rsidRDefault="00000000">
            <w:pPr>
              <w:spacing w:after="0"/>
            </w:pPr>
            <w:r>
              <w:rPr>
                <w:sz w:val="18"/>
              </w:rPr>
              <w:t>64.29%</w:t>
            </w:r>
          </w:p>
        </w:tc>
        <w:tc>
          <w:tcPr>
            <w:tcW w:w="2340" w:type="dxa"/>
            <w:vAlign w:val="center"/>
          </w:tcPr>
          <w:p w14:paraId="1CA6A5D3" w14:textId="77777777" w:rsidR="00070D99" w:rsidRDefault="00000000">
            <w:pPr>
              <w:spacing w:after="0"/>
            </w:pPr>
            <w:r>
              <w:rPr>
                <w:sz w:val="18"/>
              </w:rPr>
              <w:t>核心记录需求明确</w:t>
            </w:r>
          </w:p>
        </w:tc>
      </w:tr>
      <w:tr w:rsidR="00070D99" w14:paraId="33DC0129" w14:textId="77777777">
        <w:trPr>
          <w:jc w:val="center"/>
        </w:trPr>
        <w:tc>
          <w:tcPr>
            <w:tcW w:w="2340" w:type="dxa"/>
            <w:vAlign w:val="center"/>
          </w:tcPr>
          <w:p w14:paraId="345E485A" w14:textId="77777777" w:rsidR="00070D99" w:rsidRDefault="00000000">
            <w:pPr>
              <w:spacing w:after="0"/>
            </w:pPr>
            <w:r>
              <w:rPr>
                <w:sz w:val="18"/>
              </w:rPr>
              <w:t>query_today_success</w:t>
            </w:r>
          </w:p>
        </w:tc>
        <w:tc>
          <w:tcPr>
            <w:tcW w:w="2340" w:type="dxa"/>
            <w:vAlign w:val="center"/>
          </w:tcPr>
          <w:p w14:paraId="200A8641" w14:textId="77777777" w:rsidR="00070D99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2340" w:type="dxa"/>
            <w:vAlign w:val="center"/>
          </w:tcPr>
          <w:p w14:paraId="4ECD321F" w14:textId="77777777" w:rsidR="00070D99" w:rsidRDefault="00000000">
            <w:pPr>
              <w:spacing w:after="0"/>
            </w:pPr>
            <w:r>
              <w:rPr>
                <w:sz w:val="18"/>
              </w:rPr>
              <w:t>23.57%</w:t>
            </w:r>
          </w:p>
        </w:tc>
        <w:tc>
          <w:tcPr>
            <w:tcW w:w="2340" w:type="dxa"/>
            <w:vAlign w:val="center"/>
          </w:tcPr>
          <w:p w14:paraId="3108A62E" w14:textId="77777777" w:rsidR="00070D99" w:rsidRDefault="00000000">
            <w:pPr>
              <w:spacing w:after="0"/>
            </w:pPr>
            <w:r>
              <w:rPr>
                <w:sz w:val="18"/>
              </w:rPr>
              <w:t>用户会回看今日进度</w:t>
            </w:r>
          </w:p>
        </w:tc>
      </w:tr>
      <w:tr w:rsidR="00070D99" w14:paraId="516965C3" w14:textId="77777777">
        <w:trPr>
          <w:jc w:val="center"/>
        </w:trPr>
        <w:tc>
          <w:tcPr>
            <w:tcW w:w="2340" w:type="dxa"/>
            <w:vAlign w:val="center"/>
          </w:tcPr>
          <w:p w14:paraId="1A25628E" w14:textId="77777777" w:rsidR="00070D99" w:rsidRDefault="00000000">
            <w:pPr>
              <w:spacing w:after="0"/>
            </w:pPr>
            <w:r>
              <w:rPr>
                <w:sz w:val="18"/>
              </w:rPr>
              <w:t>feedback_submitted</w:t>
            </w:r>
          </w:p>
        </w:tc>
        <w:tc>
          <w:tcPr>
            <w:tcW w:w="2340" w:type="dxa"/>
            <w:vAlign w:val="center"/>
          </w:tcPr>
          <w:p w14:paraId="2742A134" w14:textId="77777777" w:rsidR="00070D99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2340" w:type="dxa"/>
            <w:vAlign w:val="center"/>
          </w:tcPr>
          <w:p w14:paraId="422F0389" w14:textId="77777777" w:rsidR="00070D99" w:rsidRDefault="00000000">
            <w:pPr>
              <w:spacing w:after="0"/>
            </w:pPr>
            <w:r>
              <w:rPr>
                <w:sz w:val="18"/>
              </w:rPr>
              <w:t>14.29%</w:t>
            </w:r>
          </w:p>
        </w:tc>
        <w:tc>
          <w:tcPr>
            <w:tcW w:w="2340" w:type="dxa"/>
            <w:vAlign w:val="center"/>
          </w:tcPr>
          <w:p w14:paraId="20A768BA" w14:textId="77777777" w:rsidR="00070D99" w:rsidRDefault="00000000">
            <w:pPr>
              <w:spacing w:after="0"/>
            </w:pPr>
            <w:r>
              <w:rPr>
                <w:sz w:val="18"/>
              </w:rPr>
              <w:t>反馈意愿较强</w:t>
            </w:r>
          </w:p>
        </w:tc>
      </w:tr>
      <w:tr w:rsidR="00070D99" w14:paraId="7A096EBB" w14:textId="77777777">
        <w:trPr>
          <w:jc w:val="center"/>
        </w:trPr>
        <w:tc>
          <w:tcPr>
            <w:tcW w:w="2340" w:type="dxa"/>
            <w:vAlign w:val="center"/>
          </w:tcPr>
          <w:p w14:paraId="5371BA89" w14:textId="77777777" w:rsidR="00070D99" w:rsidRDefault="00000000">
            <w:pPr>
              <w:spacing w:after="0"/>
            </w:pPr>
            <w:r>
              <w:rPr>
                <w:sz w:val="18"/>
              </w:rPr>
              <w:t>undo_success</w:t>
            </w:r>
          </w:p>
        </w:tc>
        <w:tc>
          <w:tcPr>
            <w:tcW w:w="2340" w:type="dxa"/>
            <w:vAlign w:val="center"/>
          </w:tcPr>
          <w:p w14:paraId="4D0E0BA9" w14:textId="77777777" w:rsidR="00070D9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vAlign w:val="center"/>
          </w:tcPr>
          <w:p w14:paraId="2EE22FD5" w14:textId="77777777" w:rsidR="00070D99" w:rsidRDefault="00000000">
            <w:pPr>
              <w:spacing w:after="0"/>
            </w:pPr>
            <w:r>
              <w:rPr>
                <w:sz w:val="18"/>
              </w:rPr>
              <w:t>0.71%</w:t>
            </w:r>
          </w:p>
        </w:tc>
        <w:tc>
          <w:tcPr>
            <w:tcW w:w="2340" w:type="dxa"/>
            <w:vAlign w:val="center"/>
          </w:tcPr>
          <w:p w14:paraId="3651C543" w14:textId="77777777" w:rsidR="00070D99" w:rsidRDefault="00000000">
            <w:pPr>
              <w:spacing w:after="0"/>
            </w:pPr>
            <w:r>
              <w:rPr>
                <w:sz w:val="18"/>
              </w:rPr>
              <w:t>有修正行为</w:t>
            </w:r>
          </w:p>
        </w:tc>
      </w:tr>
      <w:tr w:rsidR="00070D99" w14:paraId="4B14BEA3" w14:textId="77777777">
        <w:trPr>
          <w:jc w:val="center"/>
        </w:trPr>
        <w:tc>
          <w:tcPr>
            <w:tcW w:w="2340" w:type="dxa"/>
            <w:vAlign w:val="center"/>
          </w:tcPr>
          <w:p w14:paraId="56EA0281" w14:textId="77777777" w:rsidR="00070D99" w:rsidRDefault="00000000">
            <w:pPr>
              <w:spacing w:after="0"/>
            </w:pPr>
            <w:r>
              <w:rPr>
                <w:sz w:val="18"/>
              </w:rPr>
              <w:t>record_food_failed</w:t>
            </w:r>
          </w:p>
        </w:tc>
        <w:tc>
          <w:tcPr>
            <w:tcW w:w="2340" w:type="dxa"/>
            <w:vAlign w:val="center"/>
          </w:tcPr>
          <w:p w14:paraId="6A6EF164" w14:textId="77777777" w:rsidR="00070D9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vAlign w:val="center"/>
          </w:tcPr>
          <w:p w14:paraId="3D2F8410" w14:textId="77777777" w:rsidR="00070D99" w:rsidRDefault="00000000">
            <w:pPr>
              <w:spacing w:after="0"/>
            </w:pPr>
            <w:r>
              <w:rPr>
                <w:sz w:val="18"/>
              </w:rPr>
              <w:t>0.71%</w:t>
            </w:r>
          </w:p>
        </w:tc>
        <w:tc>
          <w:tcPr>
            <w:tcW w:w="2340" w:type="dxa"/>
            <w:vAlign w:val="center"/>
          </w:tcPr>
          <w:p w14:paraId="62EA2184" w14:textId="77777777" w:rsidR="00070D99" w:rsidRDefault="00000000">
            <w:pPr>
              <w:spacing w:after="0"/>
            </w:pPr>
            <w:r>
              <w:rPr>
                <w:sz w:val="18"/>
              </w:rPr>
              <w:t>有失败路径样本</w:t>
            </w:r>
          </w:p>
        </w:tc>
      </w:tr>
      <w:tr w:rsidR="00070D99" w14:paraId="0B5BF1F6" w14:textId="77777777">
        <w:trPr>
          <w:jc w:val="center"/>
        </w:trPr>
        <w:tc>
          <w:tcPr>
            <w:tcW w:w="2340" w:type="dxa"/>
            <w:vAlign w:val="center"/>
          </w:tcPr>
          <w:p w14:paraId="75E24C74" w14:textId="77777777" w:rsidR="00070D99" w:rsidRDefault="00000000">
            <w:pPr>
              <w:spacing w:after="0"/>
            </w:pPr>
            <w:r>
              <w:rPr>
                <w:sz w:val="18"/>
              </w:rPr>
              <w:t>tool_failed</w:t>
            </w:r>
          </w:p>
        </w:tc>
        <w:tc>
          <w:tcPr>
            <w:tcW w:w="2340" w:type="dxa"/>
            <w:vAlign w:val="center"/>
          </w:tcPr>
          <w:p w14:paraId="059BE4CC" w14:textId="77777777" w:rsidR="00070D9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vAlign w:val="center"/>
          </w:tcPr>
          <w:p w14:paraId="48A513E4" w14:textId="77777777" w:rsidR="00070D99" w:rsidRDefault="00000000">
            <w:pPr>
              <w:spacing w:after="0"/>
            </w:pPr>
            <w:r>
              <w:rPr>
                <w:sz w:val="18"/>
              </w:rPr>
              <w:t>0.71%</w:t>
            </w:r>
          </w:p>
        </w:tc>
        <w:tc>
          <w:tcPr>
            <w:tcW w:w="2340" w:type="dxa"/>
            <w:vAlign w:val="center"/>
          </w:tcPr>
          <w:p w14:paraId="7FF8EAFD" w14:textId="77777777" w:rsidR="00070D99" w:rsidRDefault="00000000">
            <w:pPr>
              <w:spacing w:after="0"/>
            </w:pPr>
            <w:r>
              <w:rPr>
                <w:sz w:val="18"/>
              </w:rPr>
              <w:t>可用于诊断稳定性</w:t>
            </w:r>
          </w:p>
        </w:tc>
      </w:tr>
    </w:tbl>
    <w:p w14:paraId="615E1C31" w14:textId="77777777" w:rsidR="00070D99" w:rsidRDefault="00070D99"/>
    <w:p w14:paraId="726C7BFC" w14:textId="77777777" w:rsidR="00070D99" w:rsidRDefault="00000000">
      <w:pPr>
        <w:pStyle w:val="1"/>
      </w:pPr>
      <w:r>
        <w:rPr>
          <w:rFonts w:ascii="Calibri" w:eastAsia="微软雅黑" w:hAnsi="Calibri"/>
          <w:b w:val="0"/>
        </w:rPr>
        <w:lastRenderedPageBreak/>
        <w:t>五、反馈分布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70D99" w14:paraId="7926432F" w14:textId="77777777">
        <w:trPr>
          <w:jc w:val="center"/>
        </w:trPr>
        <w:tc>
          <w:tcPr>
            <w:tcW w:w="3" w:type="dxa"/>
            <w:shd w:val="clear" w:color="auto" w:fill="F2F4F7"/>
            <w:vAlign w:val="center"/>
          </w:tcPr>
          <w:p w14:paraId="46DD59DF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反馈类型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34CDAC6F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情绪</w:t>
            </w:r>
          </w:p>
        </w:tc>
        <w:tc>
          <w:tcPr>
            <w:tcW w:w="1" w:type="dxa"/>
            <w:shd w:val="clear" w:color="auto" w:fill="F2F4F7"/>
            <w:vAlign w:val="center"/>
          </w:tcPr>
          <w:p w14:paraId="515CF1CB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75B4DFEB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占比</w:t>
            </w:r>
          </w:p>
        </w:tc>
        <w:tc>
          <w:tcPr>
            <w:tcW w:w="7" w:type="dxa"/>
            <w:shd w:val="clear" w:color="auto" w:fill="F2F4F7"/>
            <w:vAlign w:val="center"/>
          </w:tcPr>
          <w:p w14:paraId="36FF3F25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产品结论</w:t>
            </w:r>
          </w:p>
        </w:tc>
      </w:tr>
      <w:tr w:rsidR="00070D99" w14:paraId="64713B83" w14:textId="77777777">
        <w:trPr>
          <w:jc w:val="center"/>
        </w:trPr>
        <w:tc>
          <w:tcPr>
            <w:tcW w:w="1872" w:type="dxa"/>
            <w:vAlign w:val="center"/>
          </w:tcPr>
          <w:p w14:paraId="4BEC4C9F" w14:textId="77777777" w:rsidR="00070D99" w:rsidRDefault="00000000">
            <w:pPr>
              <w:spacing w:after="0"/>
            </w:pPr>
            <w:r>
              <w:rPr>
                <w:sz w:val="18"/>
              </w:rPr>
              <w:t>suggestion</w:t>
            </w:r>
          </w:p>
        </w:tc>
        <w:tc>
          <w:tcPr>
            <w:tcW w:w="1872" w:type="dxa"/>
            <w:vAlign w:val="center"/>
          </w:tcPr>
          <w:p w14:paraId="434454FD" w14:textId="77777777" w:rsidR="00070D99" w:rsidRDefault="00000000">
            <w:pPr>
              <w:spacing w:after="0"/>
            </w:pPr>
            <w:r>
              <w:rPr>
                <w:sz w:val="18"/>
              </w:rPr>
              <w:t>positive</w:t>
            </w:r>
          </w:p>
        </w:tc>
        <w:tc>
          <w:tcPr>
            <w:tcW w:w="1872" w:type="dxa"/>
            <w:vAlign w:val="center"/>
          </w:tcPr>
          <w:p w14:paraId="2F7D56F6" w14:textId="77777777" w:rsidR="00070D9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1872" w:type="dxa"/>
            <w:vAlign w:val="center"/>
          </w:tcPr>
          <w:p w14:paraId="767DE82A" w14:textId="77777777" w:rsidR="00070D99" w:rsidRDefault="00000000">
            <w:pPr>
              <w:spacing w:after="0"/>
            </w:pPr>
            <w:r>
              <w:rPr>
                <w:sz w:val="18"/>
              </w:rPr>
              <w:t>76.19%</w:t>
            </w:r>
          </w:p>
        </w:tc>
        <w:tc>
          <w:tcPr>
            <w:tcW w:w="1872" w:type="dxa"/>
            <w:vAlign w:val="center"/>
          </w:tcPr>
          <w:p w14:paraId="57409A6D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用户愿意提出优化建议</w:t>
            </w:r>
          </w:p>
        </w:tc>
      </w:tr>
      <w:tr w:rsidR="00070D99" w14:paraId="557261CE" w14:textId="77777777">
        <w:trPr>
          <w:jc w:val="center"/>
        </w:trPr>
        <w:tc>
          <w:tcPr>
            <w:tcW w:w="1872" w:type="dxa"/>
            <w:vAlign w:val="center"/>
          </w:tcPr>
          <w:p w14:paraId="6704EA5A" w14:textId="77777777" w:rsidR="00070D99" w:rsidRDefault="00000000"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w="1872" w:type="dxa"/>
            <w:vAlign w:val="center"/>
          </w:tcPr>
          <w:p w14:paraId="429F6FC3" w14:textId="77777777" w:rsidR="00070D99" w:rsidRDefault="00000000">
            <w:pPr>
              <w:spacing w:after="0"/>
            </w:pPr>
            <w:r>
              <w:rPr>
                <w:sz w:val="18"/>
              </w:rPr>
              <w:t>negative</w:t>
            </w:r>
          </w:p>
        </w:tc>
        <w:tc>
          <w:tcPr>
            <w:tcW w:w="1872" w:type="dxa"/>
            <w:vAlign w:val="center"/>
          </w:tcPr>
          <w:p w14:paraId="798F6959" w14:textId="77777777" w:rsidR="00070D9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  <w:vAlign w:val="center"/>
          </w:tcPr>
          <w:p w14:paraId="0DC96F8D" w14:textId="77777777" w:rsidR="00070D99" w:rsidRDefault="00000000">
            <w:pPr>
              <w:spacing w:after="0"/>
            </w:pPr>
            <w:r>
              <w:rPr>
                <w:sz w:val="18"/>
              </w:rPr>
              <w:t>9.52%</w:t>
            </w:r>
          </w:p>
        </w:tc>
        <w:tc>
          <w:tcPr>
            <w:tcW w:w="1872" w:type="dxa"/>
            <w:vAlign w:val="center"/>
          </w:tcPr>
          <w:p w14:paraId="03C91D36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存在准确性质疑，需要展示匹配来源</w:t>
            </w:r>
          </w:p>
        </w:tc>
      </w:tr>
      <w:tr w:rsidR="00070D99" w14:paraId="349E1AEE" w14:textId="77777777">
        <w:trPr>
          <w:jc w:val="center"/>
        </w:trPr>
        <w:tc>
          <w:tcPr>
            <w:tcW w:w="1872" w:type="dxa"/>
            <w:vAlign w:val="center"/>
          </w:tcPr>
          <w:p w14:paraId="201EF6BA" w14:textId="77777777" w:rsidR="00070D99" w:rsidRDefault="00000000">
            <w:pPr>
              <w:spacing w:after="0"/>
            </w:pPr>
            <w:r>
              <w:rPr>
                <w:sz w:val="18"/>
              </w:rPr>
              <w:t>usability</w:t>
            </w:r>
          </w:p>
        </w:tc>
        <w:tc>
          <w:tcPr>
            <w:tcW w:w="1872" w:type="dxa"/>
            <w:vAlign w:val="center"/>
          </w:tcPr>
          <w:p w14:paraId="5EEBFDB5" w14:textId="77777777" w:rsidR="00070D99" w:rsidRDefault="00000000">
            <w:pPr>
              <w:spacing w:after="0"/>
            </w:pPr>
            <w:r>
              <w:rPr>
                <w:sz w:val="18"/>
              </w:rPr>
              <w:t>mixed</w:t>
            </w:r>
          </w:p>
        </w:tc>
        <w:tc>
          <w:tcPr>
            <w:tcW w:w="1872" w:type="dxa"/>
            <w:vAlign w:val="center"/>
          </w:tcPr>
          <w:p w14:paraId="1E70F52D" w14:textId="77777777" w:rsidR="00070D9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  <w:vAlign w:val="center"/>
          </w:tcPr>
          <w:p w14:paraId="6E7A92D1" w14:textId="77777777" w:rsidR="00070D99" w:rsidRDefault="00000000">
            <w:pPr>
              <w:spacing w:after="0"/>
            </w:pPr>
            <w:r>
              <w:rPr>
                <w:sz w:val="18"/>
              </w:rPr>
              <w:t>9.52%</w:t>
            </w:r>
          </w:p>
        </w:tc>
        <w:tc>
          <w:tcPr>
            <w:tcW w:w="1872" w:type="dxa"/>
            <w:vAlign w:val="center"/>
          </w:tcPr>
          <w:p w14:paraId="6F5F4319" w14:textId="77777777" w:rsidR="00070D99" w:rsidRDefault="00000000">
            <w:pPr>
              <w:spacing w:after="0"/>
            </w:pPr>
            <w:r>
              <w:rPr>
                <w:sz w:val="18"/>
              </w:rPr>
              <w:t>回复可读性仍需优化</w:t>
            </w:r>
          </w:p>
        </w:tc>
      </w:tr>
      <w:tr w:rsidR="00070D99" w14:paraId="18B851DC" w14:textId="77777777">
        <w:trPr>
          <w:jc w:val="center"/>
        </w:trPr>
        <w:tc>
          <w:tcPr>
            <w:tcW w:w="1872" w:type="dxa"/>
            <w:vAlign w:val="center"/>
          </w:tcPr>
          <w:p w14:paraId="307BF840" w14:textId="77777777" w:rsidR="00070D99" w:rsidRDefault="00000000"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w="1872" w:type="dxa"/>
            <w:vAlign w:val="center"/>
          </w:tcPr>
          <w:p w14:paraId="1EEF7649" w14:textId="77777777" w:rsidR="00070D99" w:rsidRDefault="00000000">
            <w:pPr>
              <w:spacing w:after="0"/>
            </w:pPr>
            <w:r>
              <w:rPr>
                <w:sz w:val="18"/>
              </w:rPr>
              <w:t>mixed</w:t>
            </w:r>
          </w:p>
        </w:tc>
        <w:tc>
          <w:tcPr>
            <w:tcW w:w="1872" w:type="dxa"/>
            <w:vAlign w:val="center"/>
          </w:tcPr>
          <w:p w14:paraId="6399897C" w14:textId="77777777" w:rsidR="00070D9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vAlign w:val="center"/>
          </w:tcPr>
          <w:p w14:paraId="143C5861" w14:textId="77777777" w:rsidR="00070D99" w:rsidRDefault="00000000">
            <w:pPr>
              <w:spacing w:after="0"/>
            </w:pPr>
            <w:r>
              <w:rPr>
                <w:sz w:val="18"/>
              </w:rPr>
              <w:t>4.76%</w:t>
            </w:r>
          </w:p>
        </w:tc>
        <w:tc>
          <w:tcPr>
            <w:tcW w:w="1872" w:type="dxa"/>
            <w:vAlign w:val="center"/>
          </w:tcPr>
          <w:p w14:paraId="6A173E27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准确性问题不是单点噪声</w:t>
            </w:r>
          </w:p>
        </w:tc>
      </w:tr>
      <w:tr w:rsidR="00070D99" w14:paraId="59F175E0" w14:textId="77777777">
        <w:trPr>
          <w:jc w:val="center"/>
        </w:trPr>
        <w:tc>
          <w:tcPr>
            <w:tcW w:w="1872" w:type="dxa"/>
            <w:vAlign w:val="center"/>
          </w:tcPr>
          <w:p w14:paraId="722929C7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合计</w:t>
            </w:r>
            <w:proofErr w:type="spellEnd"/>
          </w:p>
        </w:tc>
        <w:tc>
          <w:tcPr>
            <w:tcW w:w="1872" w:type="dxa"/>
            <w:vAlign w:val="center"/>
          </w:tcPr>
          <w:p w14:paraId="3034B4B9" w14:textId="77777777" w:rsidR="00070D99" w:rsidRDefault="00000000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  <w:vAlign w:val="center"/>
          </w:tcPr>
          <w:p w14:paraId="7105F9BE" w14:textId="77777777" w:rsidR="00070D99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1872" w:type="dxa"/>
            <w:vAlign w:val="center"/>
          </w:tcPr>
          <w:p w14:paraId="0D4AD461" w14:textId="77777777" w:rsidR="00070D99" w:rsidRDefault="00000000">
            <w:pPr>
              <w:spacing w:after="0"/>
            </w:pPr>
            <w:r>
              <w:rPr>
                <w:sz w:val="18"/>
              </w:rPr>
              <w:t>100%</w:t>
            </w:r>
          </w:p>
        </w:tc>
        <w:tc>
          <w:tcPr>
            <w:tcW w:w="1872" w:type="dxa"/>
            <w:vAlign w:val="center"/>
          </w:tcPr>
          <w:p w14:paraId="0AC24583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反馈池可用于需求归因</w:t>
            </w:r>
          </w:p>
        </w:tc>
      </w:tr>
    </w:tbl>
    <w:p w14:paraId="1F43F090" w14:textId="77777777" w:rsidR="00070D99" w:rsidRDefault="00070D99">
      <w:pPr>
        <w:rPr>
          <w:lang w:eastAsia="zh-CN"/>
        </w:rPr>
      </w:pPr>
    </w:p>
    <w:p w14:paraId="0C708428" w14:textId="77777777" w:rsidR="00070D99" w:rsidRDefault="00000000">
      <w:pPr>
        <w:pStyle w:val="1"/>
      </w:pPr>
      <w:proofErr w:type="spellStart"/>
      <w:r>
        <w:rPr>
          <w:rFonts w:ascii="Calibri" w:eastAsia="微软雅黑" w:hAnsi="Calibri"/>
          <w:b w:val="0"/>
        </w:rPr>
        <w:t>六、差异解释口径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70D99" w14:paraId="58A85293" w14:textId="77777777">
        <w:trPr>
          <w:jc w:val="center"/>
        </w:trPr>
        <w:tc>
          <w:tcPr>
            <w:tcW w:w="3" w:type="dxa"/>
            <w:shd w:val="clear" w:color="auto" w:fill="F2F4F7"/>
            <w:vAlign w:val="center"/>
          </w:tcPr>
          <w:p w14:paraId="538A9CB7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项目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07AAFC70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标准值</w:t>
            </w:r>
          </w:p>
        </w:tc>
        <w:tc>
          <w:tcPr>
            <w:tcW w:w="8" w:type="dxa"/>
            <w:shd w:val="clear" w:color="auto" w:fill="F2F4F7"/>
            <w:vAlign w:val="center"/>
          </w:tcPr>
          <w:p w14:paraId="45A31400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解释口径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1C433080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验收结论</w:t>
            </w:r>
          </w:p>
        </w:tc>
      </w:tr>
      <w:tr w:rsidR="00070D99" w14:paraId="028188C8" w14:textId="77777777">
        <w:trPr>
          <w:jc w:val="center"/>
        </w:trPr>
        <w:tc>
          <w:tcPr>
            <w:tcW w:w="2340" w:type="dxa"/>
            <w:vAlign w:val="center"/>
          </w:tcPr>
          <w:p w14:paraId="4C74B475" w14:textId="77777777" w:rsidR="00070D99" w:rsidRDefault="00000000">
            <w:pPr>
              <w:spacing w:after="0"/>
            </w:pPr>
            <w:r>
              <w:rPr>
                <w:sz w:val="18"/>
              </w:rPr>
              <w:t>有效摄入记录</w:t>
            </w:r>
          </w:p>
        </w:tc>
        <w:tc>
          <w:tcPr>
            <w:tcW w:w="2340" w:type="dxa"/>
            <w:vAlign w:val="center"/>
          </w:tcPr>
          <w:p w14:paraId="343BCB4A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170 </w:t>
            </w:r>
            <w:r>
              <w:rPr>
                <w:sz w:val="18"/>
              </w:rPr>
              <w:t>条</w:t>
            </w:r>
          </w:p>
        </w:tc>
        <w:tc>
          <w:tcPr>
            <w:tcW w:w="2340" w:type="dxa"/>
            <w:vAlign w:val="center"/>
          </w:tcPr>
          <w:p w14:paraId="74F2A71A" w14:textId="77777777" w:rsidR="00070D99" w:rsidRDefault="00000000">
            <w:pPr>
              <w:spacing w:after="0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intake_records WHERE status &lt;&gt; deleted </w:t>
            </w:r>
            <w:r>
              <w:rPr>
                <w:sz w:val="18"/>
              </w:rPr>
              <w:t>的有效记录为准。原</w:t>
            </w:r>
            <w:r>
              <w:rPr>
                <w:sz w:val="18"/>
              </w:rPr>
              <w:t xml:space="preserve"> 180 </w:t>
            </w:r>
            <w:r>
              <w:rPr>
                <w:sz w:val="18"/>
              </w:rPr>
              <w:t>是理论写入上限，产品验收看有效可分析记录。</w:t>
            </w:r>
          </w:p>
        </w:tc>
        <w:tc>
          <w:tcPr>
            <w:tcW w:w="2340" w:type="dxa"/>
            <w:vAlign w:val="center"/>
          </w:tcPr>
          <w:p w14:paraId="1C018CC1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  <w:tr w:rsidR="00070D99" w14:paraId="225F3FC4" w14:textId="77777777">
        <w:trPr>
          <w:jc w:val="center"/>
        </w:trPr>
        <w:tc>
          <w:tcPr>
            <w:tcW w:w="2340" w:type="dxa"/>
            <w:vAlign w:val="center"/>
          </w:tcPr>
          <w:p w14:paraId="3E690AC4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feedback </w:t>
            </w:r>
            <w:r>
              <w:rPr>
                <w:sz w:val="18"/>
              </w:rPr>
              <w:t>表样本</w:t>
            </w:r>
          </w:p>
        </w:tc>
        <w:tc>
          <w:tcPr>
            <w:tcW w:w="2340" w:type="dxa"/>
            <w:vAlign w:val="center"/>
          </w:tcPr>
          <w:p w14:paraId="5ECEDE31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条</w:t>
            </w:r>
          </w:p>
        </w:tc>
        <w:tc>
          <w:tcPr>
            <w:tcW w:w="2340" w:type="dxa"/>
            <w:vAlign w:val="center"/>
          </w:tcPr>
          <w:p w14:paraId="412ED83D" w14:textId="77777777" w:rsidR="00070D99" w:rsidRDefault="00000000">
            <w:pPr>
              <w:spacing w:after="0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feedback_samples </w:t>
            </w:r>
            <w:r>
              <w:rPr>
                <w:sz w:val="18"/>
              </w:rPr>
              <w:t>表为产品反馈池标准。</w:t>
            </w:r>
            <w:r>
              <w:rPr>
                <w:sz w:val="18"/>
              </w:rPr>
              <w:t xml:space="preserve">feedback_submitted=20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usage </w:t>
            </w:r>
            <w:r>
              <w:rPr>
                <w:sz w:val="18"/>
              </w:rPr>
              <w:t>行为事件数，</w:t>
            </w:r>
            <w:r>
              <w:rPr>
                <w:sz w:val="18"/>
              </w:rPr>
              <w:t xml:space="preserve">feedback_samples=21 </w:t>
            </w:r>
            <w:r>
              <w:rPr>
                <w:sz w:val="18"/>
              </w:rPr>
              <w:t>是最终沉淀样本数。</w:t>
            </w:r>
          </w:p>
        </w:tc>
        <w:tc>
          <w:tcPr>
            <w:tcW w:w="2340" w:type="dxa"/>
            <w:vAlign w:val="center"/>
          </w:tcPr>
          <w:p w14:paraId="3D2A7F37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  <w:tr w:rsidR="00070D99" w14:paraId="15D0E13F" w14:textId="77777777">
        <w:trPr>
          <w:jc w:val="center"/>
        </w:trPr>
        <w:tc>
          <w:tcPr>
            <w:tcW w:w="2340" w:type="dxa"/>
            <w:vAlign w:val="center"/>
          </w:tcPr>
          <w:p w14:paraId="3B1E136D" w14:textId="77777777" w:rsidR="00070D99" w:rsidRDefault="00000000">
            <w:pPr>
              <w:spacing w:after="0"/>
            </w:pPr>
            <w:r>
              <w:rPr>
                <w:sz w:val="18"/>
              </w:rPr>
              <w:t>reply_sent</w:t>
            </w:r>
          </w:p>
        </w:tc>
        <w:tc>
          <w:tcPr>
            <w:tcW w:w="2340" w:type="dxa"/>
            <w:vAlign w:val="center"/>
          </w:tcPr>
          <w:p w14:paraId="0BDC128B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142 </w:t>
            </w:r>
            <w:r>
              <w:rPr>
                <w:sz w:val="18"/>
              </w:rPr>
              <w:t>条</w:t>
            </w:r>
          </w:p>
        </w:tc>
        <w:tc>
          <w:tcPr>
            <w:tcW w:w="2340" w:type="dxa"/>
            <w:vAlign w:val="center"/>
          </w:tcPr>
          <w:p w14:paraId="14C01F16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reply_sent </w:t>
            </w:r>
            <w:r>
              <w:rPr>
                <w:sz w:val="18"/>
              </w:rPr>
              <w:t>不要求与</w:t>
            </w:r>
            <w:r>
              <w:rPr>
                <w:sz w:val="18"/>
              </w:rPr>
              <w:t xml:space="preserve"> message_received=140 </w:t>
            </w:r>
            <w:r>
              <w:rPr>
                <w:sz w:val="18"/>
              </w:rPr>
              <w:t>严格一一对应，包含正常回复、失败、撤销或补充任务产生的回复事件。</w:t>
            </w:r>
          </w:p>
        </w:tc>
        <w:tc>
          <w:tcPr>
            <w:tcW w:w="2340" w:type="dxa"/>
            <w:vAlign w:val="center"/>
          </w:tcPr>
          <w:p w14:paraId="29755880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</w:tr>
    </w:tbl>
    <w:p w14:paraId="095DF0F4" w14:textId="77777777" w:rsidR="00070D99" w:rsidRDefault="00070D99"/>
    <w:p w14:paraId="2E0CBFE8" w14:textId="77777777" w:rsidR="00070D99" w:rsidRDefault="00000000">
      <w:pPr>
        <w:pStyle w:val="1"/>
      </w:pPr>
      <w:proofErr w:type="spellStart"/>
      <w:r>
        <w:rPr>
          <w:rFonts w:ascii="Calibri" w:eastAsia="微软雅黑" w:hAnsi="Calibri"/>
          <w:b w:val="0"/>
        </w:rPr>
        <w:lastRenderedPageBreak/>
        <w:t>数据来源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0D99" w14:paraId="0D8AE9C0" w14:textId="77777777">
        <w:trPr>
          <w:jc w:val="center"/>
        </w:trPr>
        <w:tc>
          <w:tcPr>
            <w:tcW w:w="3" w:type="dxa"/>
            <w:shd w:val="clear" w:color="auto" w:fill="F2F4F7"/>
            <w:vAlign w:val="center"/>
          </w:tcPr>
          <w:p w14:paraId="3A2AFEEE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来源</w:t>
            </w:r>
          </w:p>
        </w:tc>
        <w:tc>
          <w:tcPr>
            <w:tcW w:w="4" w:type="dxa"/>
            <w:shd w:val="clear" w:color="auto" w:fill="F2F4F7"/>
            <w:vAlign w:val="center"/>
          </w:tcPr>
          <w:p w14:paraId="1E82BFBD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对象</w:t>
            </w:r>
          </w:p>
        </w:tc>
        <w:tc>
          <w:tcPr>
            <w:tcW w:w="7" w:type="dxa"/>
            <w:shd w:val="clear" w:color="auto" w:fill="F2F4F7"/>
            <w:vAlign w:val="center"/>
          </w:tcPr>
          <w:p w14:paraId="19026FE2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支撑内容</w:t>
            </w:r>
          </w:p>
        </w:tc>
      </w:tr>
      <w:tr w:rsidR="00070D99" w14:paraId="168A83FD" w14:textId="77777777">
        <w:trPr>
          <w:jc w:val="center"/>
        </w:trPr>
        <w:tc>
          <w:tcPr>
            <w:tcW w:w="3120" w:type="dxa"/>
            <w:vAlign w:val="center"/>
          </w:tcPr>
          <w:p w14:paraId="25362A84" w14:textId="77777777" w:rsidR="00070D99" w:rsidRDefault="00000000">
            <w:pPr>
              <w:spacing w:after="0"/>
            </w:pPr>
            <w:r>
              <w:rPr>
                <w:sz w:val="18"/>
              </w:rPr>
              <w:t>云函数返回</w:t>
            </w:r>
          </w:p>
        </w:tc>
        <w:tc>
          <w:tcPr>
            <w:tcW w:w="3120" w:type="dxa"/>
            <w:vAlign w:val="center"/>
          </w:tcPr>
          <w:p w14:paraId="2A09D389" w14:textId="77777777" w:rsidR="00070D99" w:rsidRDefault="00000000">
            <w:pPr>
              <w:spacing w:after="0"/>
            </w:pPr>
            <w:r>
              <w:rPr>
                <w:sz w:val="18"/>
              </w:rPr>
              <w:t>/tasks/v3-beta-simulation</w:t>
            </w:r>
          </w:p>
        </w:tc>
        <w:tc>
          <w:tcPr>
            <w:tcW w:w="3120" w:type="dxa"/>
            <w:vAlign w:val="center"/>
          </w:tcPr>
          <w:p w14:paraId="5604F07B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dataset_id</w:t>
            </w:r>
            <w:proofErr w:type="spellEnd"/>
            <w:r>
              <w:rPr>
                <w:sz w:val="18"/>
                <w:lang w:eastAsia="zh-CN"/>
              </w:rPr>
              <w:t>、灰度日期、用户数、消息数、</w:t>
            </w:r>
            <w:proofErr w:type="gramStart"/>
            <w:r>
              <w:rPr>
                <w:sz w:val="18"/>
                <w:lang w:eastAsia="zh-CN"/>
              </w:rPr>
              <w:t>幂</w:t>
            </w:r>
            <w:proofErr w:type="gramEnd"/>
            <w:r>
              <w:rPr>
                <w:sz w:val="18"/>
                <w:lang w:eastAsia="zh-CN"/>
              </w:rPr>
              <w:t>等重复写入情况</w:t>
            </w:r>
          </w:p>
        </w:tc>
      </w:tr>
      <w:tr w:rsidR="00070D99" w14:paraId="17BF558E" w14:textId="77777777">
        <w:trPr>
          <w:jc w:val="center"/>
        </w:trPr>
        <w:tc>
          <w:tcPr>
            <w:tcW w:w="3120" w:type="dxa"/>
            <w:vAlign w:val="center"/>
          </w:tcPr>
          <w:p w14:paraId="5AF64A90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MySQL </w:t>
            </w:r>
            <w:proofErr w:type="spellStart"/>
            <w:r>
              <w:rPr>
                <w:sz w:val="18"/>
              </w:rPr>
              <w:t>intake_records</w:t>
            </w:r>
            <w:proofErr w:type="spellEnd"/>
          </w:p>
        </w:tc>
        <w:tc>
          <w:tcPr>
            <w:tcW w:w="3120" w:type="dxa"/>
            <w:vAlign w:val="center"/>
          </w:tcPr>
          <w:p w14:paraId="3597655B" w14:textId="77777777" w:rsidR="00070D99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腾讯云</w:t>
            </w:r>
            <w:proofErr w:type="gramEnd"/>
            <w:r>
              <w:rPr>
                <w:sz w:val="18"/>
                <w:lang w:eastAsia="zh-CN"/>
              </w:rPr>
              <w:t xml:space="preserve"> DMC </w:t>
            </w:r>
            <w:r>
              <w:rPr>
                <w:sz w:val="18"/>
                <w:lang w:eastAsia="zh-CN"/>
              </w:rPr>
              <w:t>导出</w:t>
            </w:r>
            <w:r>
              <w:rPr>
                <w:sz w:val="18"/>
                <w:lang w:eastAsia="zh-CN"/>
              </w:rPr>
              <w:t xml:space="preserve"> CSV</w:t>
            </w:r>
          </w:p>
        </w:tc>
        <w:tc>
          <w:tcPr>
            <w:tcW w:w="3120" w:type="dxa"/>
            <w:vAlign w:val="center"/>
          </w:tcPr>
          <w:p w14:paraId="0C18353E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</w:t>
            </w:r>
            <w:r>
              <w:rPr>
                <w:sz w:val="18"/>
                <w:lang w:eastAsia="zh-CN"/>
              </w:rPr>
              <w:t xml:space="preserve"> 30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用户日、</w:t>
            </w:r>
            <w:r>
              <w:rPr>
                <w:sz w:val="18"/>
                <w:lang w:eastAsia="zh-CN"/>
              </w:rPr>
              <w:t xml:space="preserve">170 </w:t>
            </w:r>
            <w:r>
              <w:rPr>
                <w:sz w:val="18"/>
                <w:lang w:eastAsia="zh-CN"/>
              </w:rPr>
              <w:t>条有效摄入记录、营养</w:t>
            </w:r>
            <w:proofErr w:type="gramStart"/>
            <w:r>
              <w:rPr>
                <w:sz w:val="18"/>
                <w:lang w:eastAsia="zh-CN"/>
              </w:rPr>
              <w:t>聚合值</w:t>
            </w:r>
            <w:proofErr w:type="gramEnd"/>
          </w:p>
        </w:tc>
      </w:tr>
      <w:tr w:rsidR="00070D99" w14:paraId="20ECF7C5" w14:textId="77777777">
        <w:trPr>
          <w:jc w:val="center"/>
        </w:trPr>
        <w:tc>
          <w:tcPr>
            <w:tcW w:w="3120" w:type="dxa"/>
            <w:vAlign w:val="center"/>
          </w:tcPr>
          <w:p w14:paraId="2241EDBF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MySQL </w:t>
            </w:r>
            <w:proofErr w:type="spellStart"/>
            <w:r>
              <w:rPr>
                <w:sz w:val="18"/>
              </w:rPr>
              <w:t>usage_events</w:t>
            </w:r>
            <w:proofErr w:type="spellEnd"/>
          </w:p>
        </w:tc>
        <w:tc>
          <w:tcPr>
            <w:tcW w:w="3120" w:type="dxa"/>
            <w:vAlign w:val="center"/>
          </w:tcPr>
          <w:p w14:paraId="564A84F6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截图</w:t>
            </w:r>
          </w:p>
        </w:tc>
        <w:tc>
          <w:tcPr>
            <w:tcW w:w="3120" w:type="dxa"/>
            <w:vAlign w:val="center"/>
          </w:tcPr>
          <w:p w14:paraId="03DBC3A3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确认行为漏斗：记录、查询、反馈、回复、失败、撤销</w:t>
            </w:r>
          </w:p>
        </w:tc>
      </w:tr>
      <w:tr w:rsidR="00070D99" w14:paraId="46B39492" w14:textId="77777777">
        <w:trPr>
          <w:jc w:val="center"/>
        </w:trPr>
        <w:tc>
          <w:tcPr>
            <w:tcW w:w="3120" w:type="dxa"/>
            <w:vAlign w:val="center"/>
          </w:tcPr>
          <w:p w14:paraId="3DE9F2D8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MySQL </w:t>
            </w:r>
            <w:proofErr w:type="spellStart"/>
            <w:r>
              <w:rPr>
                <w:sz w:val="18"/>
              </w:rPr>
              <w:t>feedback_samples</w:t>
            </w:r>
            <w:proofErr w:type="spellEnd"/>
          </w:p>
        </w:tc>
        <w:tc>
          <w:tcPr>
            <w:tcW w:w="3120" w:type="dxa"/>
            <w:vAlign w:val="center"/>
          </w:tcPr>
          <w:p w14:paraId="53161DBC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SQL </w:t>
            </w:r>
            <w:r>
              <w:rPr>
                <w:sz w:val="18"/>
              </w:rPr>
              <w:t>截图</w:t>
            </w:r>
          </w:p>
        </w:tc>
        <w:tc>
          <w:tcPr>
            <w:tcW w:w="3120" w:type="dxa"/>
            <w:vAlign w:val="center"/>
          </w:tcPr>
          <w:p w14:paraId="127FAA43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</w:t>
            </w:r>
            <w:r>
              <w:rPr>
                <w:sz w:val="18"/>
                <w:lang w:eastAsia="zh-CN"/>
              </w:rPr>
              <w:t xml:space="preserve"> 21 </w:t>
            </w:r>
            <w:r>
              <w:rPr>
                <w:sz w:val="18"/>
                <w:lang w:eastAsia="zh-CN"/>
              </w:rPr>
              <w:t>条反馈样本及反馈类型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情绪分布</w:t>
            </w:r>
          </w:p>
        </w:tc>
      </w:tr>
    </w:tbl>
    <w:p w14:paraId="725782C6" w14:textId="77777777" w:rsidR="00070D99" w:rsidRDefault="00070D99">
      <w:pPr>
        <w:rPr>
          <w:lang w:eastAsia="zh-CN"/>
        </w:rPr>
      </w:pPr>
    </w:p>
    <w:p w14:paraId="2240C8B0" w14:textId="77777777" w:rsidR="00070D9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>八、</w:t>
      </w:r>
      <w:r>
        <w:rPr>
          <w:rFonts w:ascii="Calibri" w:eastAsia="微软雅黑" w:hAnsi="Calibri"/>
          <w:b w:val="0"/>
          <w:lang w:eastAsia="zh-CN"/>
        </w:rPr>
        <w:t xml:space="preserve">AI </w:t>
      </w:r>
      <w:r>
        <w:rPr>
          <w:rFonts w:ascii="Calibri" w:eastAsia="微软雅黑" w:hAnsi="Calibri"/>
          <w:b w:val="0"/>
          <w:lang w:eastAsia="zh-CN"/>
        </w:rPr>
        <w:t>质量补测指标</w:t>
      </w:r>
    </w:p>
    <w:p w14:paraId="2A5FCB00" w14:textId="77777777" w:rsidR="00070D99" w:rsidRDefault="00000000">
      <w:pPr>
        <w:rPr>
          <w:lang w:eastAsia="zh-CN"/>
        </w:rPr>
      </w:pPr>
      <w:r>
        <w:rPr>
          <w:lang w:eastAsia="zh-CN"/>
        </w:rPr>
        <w:t>补测数据来源：独立</w:t>
      </w:r>
      <w:r>
        <w:rPr>
          <w:lang w:eastAsia="zh-CN"/>
        </w:rPr>
        <w:t xml:space="preserve"> MySQL </w:t>
      </w:r>
      <w:r>
        <w:rPr>
          <w:lang w:eastAsia="zh-CN"/>
        </w:rPr>
        <w:t>评测数据层</w:t>
      </w:r>
      <w:r>
        <w:rPr>
          <w:lang w:eastAsia="zh-CN"/>
        </w:rPr>
        <w:t xml:space="preserve"> v3_eval_*</w:t>
      </w:r>
      <w:r>
        <w:rPr>
          <w:lang w:eastAsia="zh-CN"/>
        </w:rPr>
        <w:t>，</w:t>
      </w:r>
      <w:proofErr w:type="spellStart"/>
      <w:r>
        <w:rPr>
          <w:lang w:eastAsia="zh-CN"/>
        </w:rPr>
        <w:t>dataset_id</w:t>
      </w:r>
      <w:proofErr w:type="spellEnd"/>
      <w:r>
        <w:rPr>
          <w:lang w:eastAsia="zh-CN"/>
        </w:rPr>
        <w:t xml:space="preserve"> = v3_ai_quality_eval_20260621</w:t>
      </w:r>
      <w:r>
        <w:rPr>
          <w:lang w:eastAsia="zh-CN"/>
        </w:rPr>
        <w:t>。该补测不改核心业务表，用于补齐面试官常问的意图识别、食物匹配、错写入率、失败归因和效率提升指标。</w:t>
      </w:r>
    </w:p>
    <w:tbl>
      <w:tblPr>
        <w:tblStyle w:val="aff1"/>
        <w:tblW w:w="10360" w:type="dxa"/>
        <w:jc w:val="center"/>
        <w:tblLayout w:type="fixed"/>
        <w:tblLook w:val="04A0" w:firstRow="1" w:lastRow="0" w:firstColumn="1" w:lastColumn="0" w:noHBand="0" w:noVBand="1"/>
      </w:tblPr>
      <w:tblGrid>
        <w:gridCol w:w="1726"/>
        <w:gridCol w:w="1726"/>
        <w:gridCol w:w="1727"/>
        <w:gridCol w:w="1727"/>
        <w:gridCol w:w="1727"/>
        <w:gridCol w:w="1727"/>
      </w:tblGrid>
      <w:tr w:rsidR="00070D99" w14:paraId="0A5CC31C" w14:textId="77777777">
        <w:trPr>
          <w:jc w:val="center"/>
        </w:trPr>
        <w:tc>
          <w:tcPr>
            <w:tcW w:w="3" w:type="dxa"/>
            <w:shd w:val="clear" w:color="auto" w:fill="F2F4F7"/>
            <w:vAlign w:val="center"/>
          </w:tcPr>
          <w:p w14:paraId="37FB8848" w14:textId="77777777" w:rsidR="00070D99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8"/>
              </w:rPr>
              <w:t>指标</w:t>
            </w:r>
            <w:proofErr w:type="spellEnd"/>
          </w:p>
        </w:tc>
        <w:tc>
          <w:tcPr>
            <w:tcW w:w="2" w:type="dxa"/>
            <w:shd w:val="clear" w:color="auto" w:fill="F2F4F7"/>
            <w:vAlign w:val="center"/>
          </w:tcPr>
          <w:p w14:paraId="47A7FE5C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分子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分母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12D5DED9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当前值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31D2F2FD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验收线</w:t>
            </w:r>
          </w:p>
        </w:tc>
        <w:tc>
          <w:tcPr>
            <w:tcW w:w="1" w:type="dxa"/>
            <w:shd w:val="clear" w:color="auto" w:fill="F2F4F7"/>
            <w:vAlign w:val="center"/>
          </w:tcPr>
          <w:p w14:paraId="04C0AAAE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结论</w:t>
            </w:r>
          </w:p>
        </w:tc>
        <w:tc>
          <w:tcPr>
            <w:tcW w:w="7" w:type="dxa"/>
            <w:shd w:val="clear" w:color="auto" w:fill="F2F4F7"/>
            <w:vAlign w:val="center"/>
          </w:tcPr>
          <w:p w14:paraId="6E6095B9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口径</w:t>
            </w:r>
          </w:p>
        </w:tc>
      </w:tr>
      <w:tr w:rsidR="00070D99" w14:paraId="30696BEF" w14:textId="77777777">
        <w:trPr>
          <w:jc w:val="center"/>
        </w:trPr>
        <w:tc>
          <w:tcPr>
            <w:tcW w:w="1560" w:type="dxa"/>
            <w:vAlign w:val="center"/>
          </w:tcPr>
          <w:p w14:paraId="23B5C80A" w14:textId="77777777" w:rsidR="00070D99" w:rsidRDefault="00000000">
            <w:pPr>
              <w:spacing w:after="0"/>
            </w:pPr>
            <w:r>
              <w:rPr>
                <w:sz w:val="18"/>
              </w:rPr>
              <w:t>意图识别准确率</w:t>
            </w:r>
          </w:p>
        </w:tc>
        <w:tc>
          <w:tcPr>
            <w:tcW w:w="1560" w:type="dxa"/>
            <w:vAlign w:val="center"/>
          </w:tcPr>
          <w:p w14:paraId="0FC7EA52" w14:textId="77777777" w:rsidR="00070D99" w:rsidRDefault="00000000">
            <w:pPr>
              <w:spacing w:after="0"/>
            </w:pPr>
            <w:r>
              <w:rPr>
                <w:sz w:val="18"/>
              </w:rPr>
              <w:t>56 / 60</w:t>
            </w:r>
          </w:p>
        </w:tc>
        <w:tc>
          <w:tcPr>
            <w:tcW w:w="1560" w:type="dxa"/>
            <w:vAlign w:val="center"/>
          </w:tcPr>
          <w:p w14:paraId="03751898" w14:textId="77777777" w:rsidR="00070D99" w:rsidRDefault="00000000">
            <w:pPr>
              <w:spacing w:after="0"/>
            </w:pPr>
            <w:r>
              <w:rPr>
                <w:sz w:val="18"/>
              </w:rPr>
              <w:t>93.33%</w:t>
            </w:r>
          </w:p>
        </w:tc>
        <w:tc>
          <w:tcPr>
            <w:tcW w:w="1560" w:type="dxa"/>
            <w:vAlign w:val="center"/>
          </w:tcPr>
          <w:p w14:paraId="3E3D39AA" w14:textId="77777777" w:rsidR="00070D99" w:rsidRDefault="00000000">
            <w:pPr>
              <w:spacing w:after="0"/>
            </w:pPr>
            <w:r>
              <w:rPr>
                <w:sz w:val="18"/>
              </w:rPr>
              <w:t>&gt;= 92%</w:t>
            </w:r>
          </w:p>
        </w:tc>
        <w:tc>
          <w:tcPr>
            <w:tcW w:w="1560" w:type="dxa"/>
            <w:vAlign w:val="center"/>
          </w:tcPr>
          <w:p w14:paraId="4DD9FC4F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3EB13C77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expected_intent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actual_intent </w:t>
            </w:r>
            <w:r>
              <w:rPr>
                <w:sz w:val="18"/>
              </w:rPr>
              <w:t>对比</w:t>
            </w:r>
          </w:p>
        </w:tc>
      </w:tr>
      <w:tr w:rsidR="00070D99" w14:paraId="1033616B" w14:textId="77777777">
        <w:trPr>
          <w:jc w:val="center"/>
        </w:trPr>
        <w:tc>
          <w:tcPr>
            <w:tcW w:w="1560" w:type="dxa"/>
            <w:vAlign w:val="center"/>
          </w:tcPr>
          <w:p w14:paraId="575E8D55" w14:textId="77777777" w:rsidR="00070D99" w:rsidRDefault="00000000">
            <w:pPr>
              <w:spacing w:after="0"/>
            </w:pPr>
            <w:r>
              <w:rPr>
                <w:sz w:val="18"/>
              </w:rPr>
              <w:t>食物</w:t>
            </w:r>
            <w:r>
              <w:rPr>
                <w:sz w:val="18"/>
              </w:rPr>
              <w:t xml:space="preserve"> Top-1 </w:t>
            </w:r>
            <w:r>
              <w:rPr>
                <w:sz w:val="18"/>
              </w:rPr>
              <w:t>匹配准确率</w:t>
            </w:r>
          </w:p>
        </w:tc>
        <w:tc>
          <w:tcPr>
            <w:tcW w:w="1560" w:type="dxa"/>
            <w:vAlign w:val="center"/>
          </w:tcPr>
          <w:p w14:paraId="6160EA17" w14:textId="77777777" w:rsidR="00070D99" w:rsidRDefault="00000000">
            <w:pPr>
              <w:spacing w:after="0"/>
            </w:pPr>
            <w:r>
              <w:rPr>
                <w:sz w:val="18"/>
              </w:rPr>
              <w:t>38 / 41</w:t>
            </w:r>
          </w:p>
        </w:tc>
        <w:tc>
          <w:tcPr>
            <w:tcW w:w="1560" w:type="dxa"/>
            <w:vAlign w:val="center"/>
          </w:tcPr>
          <w:p w14:paraId="5E0169FE" w14:textId="77777777" w:rsidR="00070D99" w:rsidRDefault="00000000">
            <w:pPr>
              <w:spacing w:after="0"/>
            </w:pPr>
            <w:r>
              <w:rPr>
                <w:sz w:val="18"/>
              </w:rPr>
              <w:t>92.68%</w:t>
            </w:r>
          </w:p>
        </w:tc>
        <w:tc>
          <w:tcPr>
            <w:tcW w:w="1560" w:type="dxa"/>
            <w:vAlign w:val="center"/>
          </w:tcPr>
          <w:p w14:paraId="774C15DA" w14:textId="77777777" w:rsidR="00070D99" w:rsidRDefault="00000000">
            <w:pPr>
              <w:spacing w:after="0"/>
            </w:pPr>
            <w:r>
              <w:rPr>
                <w:sz w:val="18"/>
              </w:rPr>
              <w:t>&gt;= 90%</w:t>
            </w:r>
          </w:p>
        </w:tc>
        <w:tc>
          <w:tcPr>
            <w:tcW w:w="1560" w:type="dxa"/>
            <w:vAlign w:val="center"/>
          </w:tcPr>
          <w:p w14:paraId="3CEF5191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44190DCE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expected food item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actual matched item </w:t>
            </w:r>
            <w:r>
              <w:rPr>
                <w:sz w:val="18"/>
              </w:rPr>
              <w:t>对比</w:t>
            </w:r>
          </w:p>
        </w:tc>
      </w:tr>
      <w:tr w:rsidR="00070D99" w14:paraId="79734F48" w14:textId="77777777">
        <w:trPr>
          <w:jc w:val="center"/>
        </w:trPr>
        <w:tc>
          <w:tcPr>
            <w:tcW w:w="1560" w:type="dxa"/>
            <w:vAlign w:val="center"/>
          </w:tcPr>
          <w:p w14:paraId="1E2D0796" w14:textId="77777777" w:rsidR="00070D99" w:rsidRDefault="00000000">
            <w:pPr>
              <w:spacing w:after="0"/>
            </w:pPr>
            <w:r>
              <w:rPr>
                <w:sz w:val="18"/>
              </w:rPr>
              <w:t>食物错匹配率</w:t>
            </w:r>
          </w:p>
        </w:tc>
        <w:tc>
          <w:tcPr>
            <w:tcW w:w="1560" w:type="dxa"/>
            <w:vAlign w:val="center"/>
          </w:tcPr>
          <w:p w14:paraId="4088C46F" w14:textId="77777777" w:rsidR="00070D99" w:rsidRDefault="00000000">
            <w:pPr>
              <w:spacing w:after="0"/>
            </w:pPr>
            <w:r>
              <w:rPr>
                <w:sz w:val="18"/>
              </w:rPr>
              <w:t>1 / 41</w:t>
            </w:r>
          </w:p>
        </w:tc>
        <w:tc>
          <w:tcPr>
            <w:tcW w:w="1560" w:type="dxa"/>
            <w:vAlign w:val="center"/>
          </w:tcPr>
          <w:p w14:paraId="59E49FFA" w14:textId="77777777" w:rsidR="00070D99" w:rsidRDefault="00000000">
            <w:pPr>
              <w:spacing w:after="0"/>
            </w:pPr>
            <w:r>
              <w:rPr>
                <w:sz w:val="18"/>
              </w:rPr>
              <w:t>2.44%</w:t>
            </w:r>
          </w:p>
        </w:tc>
        <w:tc>
          <w:tcPr>
            <w:tcW w:w="1560" w:type="dxa"/>
            <w:vAlign w:val="center"/>
          </w:tcPr>
          <w:p w14:paraId="32DA28DD" w14:textId="77777777" w:rsidR="00070D99" w:rsidRDefault="00000000">
            <w:pPr>
              <w:spacing w:after="0"/>
            </w:pPr>
            <w:r>
              <w:rPr>
                <w:sz w:val="18"/>
              </w:rPr>
              <w:t>&lt;= 3%</w:t>
            </w:r>
          </w:p>
        </w:tc>
        <w:tc>
          <w:tcPr>
            <w:tcW w:w="1560" w:type="dxa"/>
            <w:vAlign w:val="center"/>
          </w:tcPr>
          <w:p w14:paraId="765E8777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237FD0A0" w14:textId="77777777" w:rsidR="00070D99" w:rsidRDefault="00000000">
            <w:pPr>
              <w:spacing w:after="0"/>
            </w:pPr>
            <w:r>
              <w:rPr>
                <w:sz w:val="18"/>
              </w:rPr>
              <w:t>错匹配样本用于</w:t>
            </w:r>
            <w:r>
              <w:rPr>
                <w:sz w:val="18"/>
              </w:rPr>
              <w:t xml:space="preserve"> alias </w:t>
            </w:r>
            <w:r>
              <w:rPr>
                <w:sz w:val="18"/>
              </w:rPr>
              <w:t>和候选展示迭代</w:t>
            </w:r>
          </w:p>
        </w:tc>
      </w:tr>
      <w:tr w:rsidR="00070D99" w14:paraId="1AA6B0B5" w14:textId="77777777">
        <w:trPr>
          <w:jc w:val="center"/>
        </w:trPr>
        <w:tc>
          <w:tcPr>
            <w:tcW w:w="1560" w:type="dxa"/>
            <w:vAlign w:val="center"/>
          </w:tcPr>
          <w:p w14:paraId="57B57018" w14:textId="77777777" w:rsidR="00070D99" w:rsidRDefault="00000000">
            <w:pPr>
              <w:spacing w:after="0"/>
            </w:pPr>
            <w:r>
              <w:rPr>
                <w:sz w:val="18"/>
              </w:rPr>
              <w:t>食物未匹配率</w:t>
            </w:r>
          </w:p>
        </w:tc>
        <w:tc>
          <w:tcPr>
            <w:tcW w:w="1560" w:type="dxa"/>
            <w:vAlign w:val="center"/>
          </w:tcPr>
          <w:p w14:paraId="669A3B22" w14:textId="77777777" w:rsidR="00070D99" w:rsidRDefault="00000000">
            <w:pPr>
              <w:spacing w:after="0"/>
            </w:pPr>
            <w:r>
              <w:rPr>
                <w:sz w:val="18"/>
              </w:rPr>
              <w:t>2 / 41</w:t>
            </w:r>
          </w:p>
        </w:tc>
        <w:tc>
          <w:tcPr>
            <w:tcW w:w="1560" w:type="dxa"/>
            <w:vAlign w:val="center"/>
          </w:tcPr>
          <w:p w14:paraId="45DB6F34" w14:textId="77777777" w:rsidR="00070D99" w:rsidRDefault="00000000">
            <w:pPr>
              <w:spacing w:after="0"/>
            </w:pPr>
            <w:r>
              <w:rPr>
                <w:sz w:val="18"/>
              </w:rPr>
              <w:t>4.88%</w:t>
            </w:r>
          </w:p>
        </w:tc>
        <w:tc>
          <w:tcPr>
            <w:tcW w:w="1560" w:type="dxa"/>
            <w:vAlign w:val="center"/>
          </w:tcPr>
          <w:p w14:paraId="0E45EE4B" w14:textId="77777777" w:rsidR="00070D99" w:rsidRDefault="00000000">
            <w:pPr>
              <w:spacing w:after="0"/>
            </w:pPr>
            <w:r>
              <w:rPr>
                <w:sz w:val="18"/>
              </w:rPr>
              <w:t>&lt;= 8%</w:t>
            </w:r>
          </w:p>
        </w:tc>
        <w:tc>
          <w:tcPr>
            <w:tcW w:w="1560" w:type="dxa"/>
            <w:vAlign w:val="center"/>
          </w:tcPr>
          <w:p w14:paraId="2BD362E7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6785FF79" w14:textId="77777777" w:rsidR="00070D99" w:rsidRDefault="00000000">
            <w:pPr>
              <w:spacing w:after="0"/>
            </w:pPr>
            <w:r>
              <w:rPr>
                <w:sz w:val="18"/>
              </w:rPr>
              <w:t>未知食物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食物库未覆盖进入</w:t>
            </w:r>
            <w:r>
              <w:rPr>
                <w:sz w:val="18"/>
              </w:rPr>
              <w:t xml:space="preserve"> pending </w:t>
            </w:r>
            <w:r>
              <w:rPr>
                <w:sz w:val="18"/>
              </w:rPr>
              <w:t>或补库流程</w:t>
            </w:r>
          </w:p>
        </w:tc>
      </w:tr>
      <w:tr w:rsidR="00070D99" w14:paraId="1A4178A3" w14:textId="77777777">
        <w:trPr>
          <w:jc w:val="center"/>
        </w:trPr>
        <w:tc>
          <w:tcPr>
            <w:tcW w:w="1560" w:type="dxa"/>
            <w:vAlign w:val="center"/>
          </w:tcPr>
          <w:p w14:paraId="07D5CAE0" w14:textId="77777777" w:rsidR="00070D99" w:rsidRDefault="00000000">
            <w:pPr>
              <w:spacing w:after="0"/>
            </w:pPr>
            <w:r>
              <w:rPr>
                <w:sz w:val="18"/>
              </w:rPr>
              <w:t>错写入率</w:t>
            </w:r>
          </w:p>
        </w:tc>
        <w:tc>
          <w:tcPr>
            <w:tcW w:w="1560" w:type="dxa"/>
            <w:vAlign w:val="center"/>
          </w:tcPr>
          <w:p w14:paraId="2FD4B2EA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0 / </w:t>
            </w:r>
            <w:r>
              <w:rPr>
                <w:sz w:val="18"/>
              </w:rPr>
              <w:t>非写入</w:t>
            </w:r>
            <w:r>
              <w:rPr>
                <w:sz w:val="18"/>
              </w:rPr>
              <w:t xml:space="preserve"> case</w:t>
            </w:r>
          </w:p>
        </w:tc>
        <w:tc>
          <w:tcPr>
            <w:tcW w:w="1560" w:type="dxa"/>
            <w:vAlign w:val="center"/>
          </w:tcPr>
          <w:p w14:paraId="0DE0960D" w14:textId="77777777" w:rsidR="00070D99" w:rsidRDefault="00000000">
            <w:pPr>
              <w:spacing w:after="0"/>
            </w:pPr>
            <w:r>
              <w:rPr>
                <w:sz w:val="18"/>
              </w:rPr>
              <w:t>0.00%</w:t>
            </w:r>
          </w:p>
        </w:tc>
        <w:tc>
          <w:tcPr>
            <w:tcW w:w="1560" w:type="dxa"/>
            <w:vAlign w:val="center"/>
          </w:tcPr>
          <w:p w14:paraId="7BE9186E" w14:textId="77777777" w:rsidR="00070D99" w:rsidRDefault="00000000">
            <w:pPr>
              <w:spacing w:after="0"/>
            </w:pPr>
            <w:r>
              <w:rPr>
                <w:sz w:val="18"/>
              </w:rPr>
              <w:t>&lt;= 1%</w:t>
            </w:r>
          </w:p>
        </w:tc>
        <w:tc>
          <w:tcPr>
            <w:tcW w:w="1560" w:type="dxa"/>
            <w:vAlign w:val="center"/>
          </w:tcPr>
          <w:p w14:paraId="385B3E81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1F79AF29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查询、反馈、撤销等</w:t>
            </w:r>
            <w:proofErr w:type="gramStart"/>
            <w:r>
              <w:rPr>
                <w:sz w:val="18"/>
                <w:lang w:eastAsia="zh-CN"/>
              </w:rPr>
              <w:t>非记录</w:t>
            </w:r>
            <w:proofErr w:type="gramEnd"/>
            <w:r>
              <w:rPr>
                <w:sz w:val="18"/>
                <w:lang w:eastAsia="zh-CN"/>
              </w:rPr>
              <w:t>意图未误写</w:t>
            </w:r>
            <w:r>
              <w:rPr>
                <w:sz w:val="18"/>
                <w:lang w:eastAsia="zh-CN"/>
              </w:rPr>
              <w:t xml:space="preserve"> intake</w:t>
            </w:r>
          </w:p>
        </w:tc>
      </w:tr>
      <w:tr w:rsidR="00070D99" w14:paraId="01132CCC" w14:textId="77777777">
        <w:trPr>
          <w:jc w:val="center"/>
        </w:trPr>
        <w:tc>
          <w:tcPr>
            <w:tcW w:w="1560" w:type="dxa"/>
            <w:vAlign w:val="center"/>
          </w:tcPr>
          <w:p w14:paraId="5CBDB64B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直接记录成功率</w:t>
            </w:r>
            <w:proofErr w:type="spellEnd"/>
          </w:p>
        </w:tc>
        <w:tc>
          <w:tcPr>
            <w:tcW w:w="1560" w:type="dxa"/>
            <w:vAlign w:val="center"/>
          </w:tcPr>
          <w:p w14:paraId="7507341C" w14:textId="77777777" w:rsidR="00070D99" w:rsidRDefault="00000000">
            <w:pPr>
              <w:spacing w:after="0"/>
            </w:pPr>
            <w:r>
              <w:rPr>
                <w:sz w:val="18"/>
              </w:rPr>
              <w:t>23 / 24</w:t>
            </w:r>
          </w:p>
        </w:tc>
        <w:tc>
          <w:tcPr>
            <w:tcW w:w="1560" w:type="dxa"/>
            <w:vAlign w:val="center"/>
          </w:tcPr>
          <w:p w14:paraId="30670059" w14:textId="77777777" w:rsidR="00070D99" w:rsidRDefault="00000000">
            <w:pPr>
              <w:spacing w:after="0"/>
            </w:pPr>
            <w:r>
              <w:rPr>
                <w:sz w:val="18"/>
              </w:rPr>
              <w:t>95.83%</w:t>
            </w:r>
          </w:p>
        </w:tc>
        <w:tc>
          <w:tcPr>
            <w:tcW w:w="1560" w:type="dxa"/>
            <w:vAlign w:val="center"/>
          </w:tcPr>
          <w:p w14:paraId="7A8518A4" w14:textId="77777777" w:rsidR="00070D99" w:rsidRDefault="00000000">
            <w:pPr>
              <w:spacing w:after="0"/>
            </w:pPr>
            <w:r>
              <w:rPr>
                <w:sz w:val="18"/>
              </w:rPr>
              <w:t>&gt;= 95%</w:t>
            </w:r>
          </w:p>
        </w:tc>
        <w:tc>
          <w:tcPr>
            <w:tcW w:w="1560" w:type="dxa"/>
            <w:vAlign w:val="center"/>
          </w:tcPr>
          <w:p w14:paraId="5F0F4243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676DF9C0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record_single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record_multi </w:t>
            </w:r>
            <w:r>
              <w:rPr>
                <w:sz w:val="18"/>
              </w:rPr>
              <w:t>中成功产生记录的</w:t>
            </w:r>
            <w:r>
              <w:rPr>
                <w:sz w:val="18"/>
              </w:rPr>
              <w:t xml:space="preserve"> case</w:t>
            </w:r>
          </w:p>
        </w:tc>
      </w:tr>
      <w:tr w:rsidR="00070D99" w14:paraId="6789C673" w14:textId="77777777">
        <w:trPr>
          <w:jc w:val="center"/>
        </w:trPr>
        <w:tc>
          <w:tcPr>
            <w:tcW w:w="1560" w:type="dxa"/>
            <w:vAlign w:val="center"/>
          </w:tcPr>
          <w:p w14:paraId="57AA2CC1" w14:textId="77777777" w:rsidR="00070D99" w:rsidRDefault="00000000">
            <w:pPr>
              <w:spacing w:after="0"/>
            </w:pPr>
            <w:r>
              <w:rPr>
                <w:sz w:val="18"/>
              </w:rPr>
              <w:lastRenderedPageBreak/>
              <w:t>反馈识别准确率</w:t>
            </w:r>
          </w:p>
        </w:tc>
        <w:tc>
          <w:tcPr>
            <w:tcW w:w="1560" w:type="dxa"/>
            <w:vAlign w:val="center"/>
          </w:tcPr>
          <w:p w14:paraId="3683CD1E" w14:textId="77777777" w:rsidR="00070D99" w:rsidRDefault="00000000">
            <w:pPr>
              <w:spacing w:after="0"/>
            </w:pPr>
            <w:r>
              <w:rPr>
                <w:sz w:val="18"/>
              </w:rPr>
              <w:t>7 / 7</w:t>
            </w:r>
          </w:p>
        </w:tc>
        <w:tc>
          <w:tcPr>
            <w:tcW w:w="1560" w:type="dxa"/>
            <w:vAlign w:val="center"/>
          </w:tcPr>
          <w:p w14:paraId="7960D781" w14:textId="77777777" w:rsidR="00070D99" w:rsidRDefault="00000000">
            <w:pPr>
              <w:spacing w:after="0"/>
            </w:pPr>
            <w:r>
              <w:rPr>
                <w:sz w:val="18"/>
              </w:rPr>
              <w:t>100.00%</w:t>
            </w:r>
          </w:p>
        </w:tc>
        <w:tc>
          <w:tcPr>
            <w:tcW w:w="1560" w:type="dxa"/>
            <w:vAlign w:val="center"/>
          </w:tcPr>
          <w:p w14:paraId="13386761" w14:textId="77777777" w:rsidR="00070D99" w:rsidRDefault="00000000">
            <w:pPr>
              <w:spacing w:after="0"/>
            </w:pPr>
            <w:r>
              <w:rPr>
                <w:sz w:val="18"/>
              </w:rPr>
              <w:t>&gt;= 90%</w:t>
            </w:r>
          </w:p>
        </w:tc>
        <w:tc>
          <w:tcPr>
            <w:tcW w:w="1560" w:type="dxa"/>
            <w:vAlign w:val="center"/>
          </w:tcPr>
          <w:p w14:paraId="75E29CEC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11AAFBC7" w14:textId="77777777" w:rsidR="00070D99" w:rsidRDefault="00000000">
            <w:pPr>
              <w:spacing w:after="0"/>
            </w:pPr>
            <w:r>
              <w:rPr>
                <w:sz w:val="18"/>
              </w:rPr>
              <w:t>反馈类消息进入</w:t>
            </w:r>
            <w:r>
              <w:rPr>
                <w:sz w:val="18"/>
              </w:rPr>
              <w:t xml:space="preserve"> feedback_samples</w:t>
            </w:r>
          </w:p>
        </w:tc>
      </w:tr>
      <w:tr w:rsidR="00070D99" w14:paraId="78F8367D" w14:textId="77777777">
        <w:trPr>
          <w:jc w:val="center"/>
        </w:trPr>
        <w:tc>
          <w:tcPr>
            <w:tcW w:w="1560" w:type="dxa"/>
            <w:vAlign w:val="center"/>
          </w:tcPr>
          <w:p w14:paraId="2B8F1CB8" w14:textId="77777777" w:rsidR="00070D99" w:rsidRDefault="00000000">
            <w:pPr>
              <w:spacing w:after="0"/>
            </w:pPr>
            <w:r>
              <w:rPr>
                <w:sz w:val="18"/>
              </w:rPr>
              <w:t>失败</w:t>
            </w:r>
            <w:r>
              <w:rPr>
                <w:sz w:val="18"/>
              </w:rPr>
              <w:t xml:space="preserve"> case </w:t>
            </w:r>
            <w:r>
              <w:rPr>
                <w:sz w:val="18"/>
              </w:rPr>
              <w:t>可归因率</w:t>
            </w:r>
          </w:p>
        </w:tc>
        <w:tc>
          <w:tcPr>
            <w:tcW w:w="1560" w:type="dxa"/>
            <w:vAlign w:val="center"/>
          </w:tcPr>
          <w:p w14:paraId="2C4D8ABF" w14:textId="77777777" w:rsidR="00070D99" w:rsidRDefault="00000000">
            <w:pPr>
              <w:spacing w:after="0"/>
            </w:pPr>
            <w:r>
              <w:rPr>
                <w:sz w:val="18"/>
              </w:rPr>
              <w:t>5 / 5</w:t>
            </w:r>
          </w:p>
        </w:tc>
        <w:tc>
          <w:tcPr>
            <w:tcW w:w="1560" w:type="dxa"/>
            <w:vAlign w:val="center"/>
          </w:tcPr>
          <w:p w14:paraId="35D09B4D" w14:textId="77777777" w:rsidR="00070D99" w:rsidRDefault="00000000">
            <w:pPr>
              <w:spacing w:after="0"/>
            </w:pPr>
            <w:r>
              <w:rPr>
                <w:sz w:val="18"/>
              </w:rPr>
              <w:t>100.00%</w:t>
            </w:r>
          </w:p>
        </w:tc>
        <w:tc>
          <w:tcPr>
            <w:tcW w:w="1560" w:type="dxa"/>
            <w:vAlign w:val="center"/>
          </w:tcPr>
          <w:p w14:paraId="1EE2B19D" w14:textId="77777777" w:rsidR="00070D99" w:rsidRDefault="00000000">
            <w:pPr>
              <w:spacing w:after="0"/>
            </w:pPr>
            <w:r>
              <w:rPr>
                <w:sz w:val="18"/>
              </w:rPr>
              <w:t>= 100%</w:t>
            </w:r>
          </w:p>
        </w:tc>
        <w:tc>
          <w:tcPr>
            <w:tcW w:w="1560" w:type="dxa"/>
            <w:vAlign w:val="center"/>
          </w:tcPr>
          <w:p w14:paraId="79C4A94D" w14:textId="77777777" w:rsidR="00070D99" w:rsidRDefault="00000000"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w="1560" w:type="dxa"/>
            <w:vAlign w:val="center"/>
          </w:tcPr>
          <w:p w14:paraId="089FE3F0" w14:textId="77777777" w:rsidR="00070D99" w:rsidRDefault="00000000">
            <w:pPr>
              <w:spacing w:after="0"/>
            </w:pPr>
            <w:r>
              <w:rPr>
                <w:sz w:val="18"/>
              </w:rPr>
              <w:t>每个失败样本都有</w:t>
            </w:r>
            <w:r>
              <w:rPr>
                <w:sz w:val="18"/>
              </w:rPr>
              <w:t xml:space="preserve"> failure_type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failure_reason</w:t>
            </w:r>
          </w:p>
        </w:tc>
      </w:tr>
    </w:tbl>
    <w:p w14:paraId="654F647A" w14:textId="77777777" w:rsidR="00070D99" w:rsidRDefault="00070D99"/>
    <w:p w14:paraId="31CE7AF5" w14:textId="77777777" w:rsidR="00070D99" w:rsidRDefault="00000000">
      <w:pPr>
        <w:pStyle w:val="1"/>
      </w:pPr>
      <w:r>
        <w:rPr>
          <w:rFonts w:ascii="Calibri" w:eastAsia="微软雅黑" w:hAnsi="Calibri"/>
          <w:b w:val="0"/>
        </w:rPr>
        <w:t>九、手动记录效率对照</w:t>
      </w:r>
    </w:p>
    <w:p w14:paraId="594FCC4A" w14:textId="77777777" w:rsidR="00070D99" w:rsidRDefault="00000000">
      <w:pPr>
        <w:rPr>
          <w:lang w:eastAsia="zh-CN"/>
        </w:rPr>
      </w:pPr>
      <w:r>
        <w:rPr>
          <w:lang w:eastAsia="zh-CN"/>
        </w:rPr>
        <w:t>补测设计：选取</w:t>
      </w:r>
      <w:r>
        <w:rPr>
          <w:lang w:eastAsia="zh-CN"/>
        </w:rPr>
        <w:t xml:space="preserve"> 20 </w:t>
      </w:r>
      <w:r>
        <w:rPr>
          <w:lang w:eastAsia="zh-CN"/>
        </w:rPr>
        <w:t>条常见记录</w:t>
      </w:r>
      <w:r>
        <w:rPr>
          <w:lang w:eastAsia="zh-CN"/>
        </w:rPr>
        <w:t>/</w:t>
      </w:r>
      <w:r>
        <w:rPr>
          <w:lang w:eastAsia="zh-CN"/>
        </w:rPr>
        <w:t>查询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撤销任务，对比传统手动录入耗时与</w:t>
      </w:r>
      <w:r>
        <w:rPr>
          <w:lang w:eastAsia="zh-CN"/>
        </w:rPr>
        <w:t xml:space="preserve"> V3 </w:t>
      </w:r>
      <w:r>
        <w:rPr>
          <w:lang w:eastAsia="zh-CN"/>
        </w:rPr>
        <w:t>自然语言完成耗时。该指标用于回答</w:t>
      </w:r>
      <w:r>
        <w:rPr>
          <w:lang w:eastAsia="zh-CN"/>
        </w:rPr>
        <w:t>“</w:t>
      </w:r>
      <w:r>
        <w:rPr>
          <w:lang w:eastAsia="zh-CN"/>
        </w:rPr>
        <w:t>相比手动记录提升多少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70D99" w14:paraId="6AB42EF9" w14:textId="77777777">
        <w:trPr>
          <w:jc w:val="center"/>
        </w:trPr>
        <w:tc>
          <w:tcPr>
            <w:tcW w:w="4" w:type="dxa"/>
            <w:shd w:val="clear" w:color="auto" w:fill="F2F4F7"/>
            <w:vAlign w:val="center"/>
          </w:tcPr>
          <w:p w14:paraId="655D1111" w14:textId="77777777" w:rsidR="00070D99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8"/>
              </w:rPr>
              <w:t>指标</w:t>
            </w:r>
            <w:proofErr w:type="spellEnd"/>
          </w:p>
        </w:tc>
        <w:tc>
          <w:tcPr>
            <w:tcW w:w="3" w:type="dxa"/>
            <w:shd w:val="clear" w:color="auto" w:fill="F2F4F7"/>
            <w:vAlign w:val="center"/>
          </w:tcPr>
          <w:p w14:paraId="3E649F61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数值</w:t>
            </w:r>
          </w:p>
        </w:tc>
        <w:tc>
          <w:tcPr>
            <w:tcW w:w="8" w:type="dxa"/>
            <w:shd w:val="clear" w:color="auto" w:fill="F2F4F7"/>
            <w:vAlign w:val="center"/>
          </w:tcPr>
          <w:p w14:paraId="35431CCA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070D99" w14:paraId="608C7D1F" w14:textId="77777777">
        <w:trPr>
          <w:jc w:val="center"/>
        </w:trPr>
        <w:tc>
          <w:tcPr>
            <w:tcW w:w="3120" w:type="dxa"/>
            <w:vAlign w:val="center"/>
          </w:tcPr>
          <w:p w14:paraId="1D7AEC23" w14:textId="77777777" w:rsidR="00070D99" w:rsidRDefault="00000000">
            <w:pPr>
              <w:spacing w:after="0"/>
            </w:pPr>
            <w:r>
              <w:rPr>
                <w:sz w:val="18"/>
              </w:rPr>
              <w:t>任务数</w:t>
            </w:r>
          </w:p>
        </w:tc>
        <w:tc>
          <w:tcPr>
            <w:tcW w:w="3120" w:type="dxa"/>
            <w:vAlign w:val="center"/>
          </w:tcPr>
          <w:p w14:paraId="0FC1C0DA" w14:textId="77777777" w:rsidR="00070D99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3120" w:type="dxa"/>
            <w:vAlign w:val="center"/>
          </w:tcPr>
          <w:p w14:paraId="17101F46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覆盖单食物、多食物、跨餐次、</w:t>
            </w:r>
            <w:proofErr w:type="gramStart"/>
            <w:r>
              <w:rPr>
                <w:sz w:val="18"/>
                <w:lang w:eastAsia="zh-CN"/>
              </w:rPr>
              <w:t>模糊克</w:t>
            </w:r>
            <w:proofErr w:type="gramEnd"/>
            <w:r>
              <w:rPr>
                <w:sz w:val="18"/>
                <w:lang w:eastAsia="zh-CN"/>
              </w:rPr>
              <w:t>重、查询、目标修改、撤销</w:t>
            </w:r>
          </w:p>
        </w:tc>
      </w:tr>
      <w:tr w:rsidR="00070D99" w14:paraId="55E8C17D" w14:textId="77777777">
        <w:trPr>
          <w:jc w:val="center"/>
        </w:trPr>
        <w:tc>
          <w:tcPr>
            <w:tcW w:w="3120" w:type="dxa"/>
            <w:vAlign w:val="center"/>
          </w:tcPr>
          <w:p w14:paraId="08A8ED0D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手动平均耗时</w:t>
            </w:r>
            <w:proofErr w:type="spellEnd"/>
          </w:p>
        </w:tc>
        <w:tc>
          <w:tcPr>
            <w:tcW w:w="3120" w:type="dxa"/>
            <w:vAlign w:val="center"/>
          </w:tcPr>
          <w:p w14:paraId="539AB695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57.35 </w:t>
            </w:r>
            <w:r>
              <w:rPr>
                <w:sz w:val="18"/>
              </w:rPr>
              <w:t>秒</w:t>
            </w:r>
          </w:p>
        </w:tc>
        <w:tc>
          <w:tcPr>
            <w:tcW w:w="3120" w:type="dxa"/>
            <w:vAlign w:val="center"/>
          </w:tcPr>
          <w:p w14:paraId="715B4812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用户需要手动找食物、</w:t>
            </w:r>
            <w:proofErr w:type="gramStart"/>
            <w:r>
              <w:rPr>
                <w:sz w:val="18"/>
                <w:lang w:eastAsia="zh-CN"/>
              </w:rPr>
              <w:t>填克重</w:t>
            </w:r>
            <w:proofErr w:type="gramEnd"/>
            <w:r>
              <w:rPr>
                <w:sz w:val="18"/>
                <w:lang w:eastAsia="zh-CN"/>
              </w:rPr>
              <w:t>、确认营养和汇总</w:t>
            </w:r>
          </w:p>
        </w:tc>
      </w:tr>
      <w:tr w:rsidR="00070D99" w14:paraId="470E72F2" w14:textId="77777777">
        <w:trPr>
          <w:jc w:val="center"/>
        </w:trPr>
        <w:tc>
          <w:tcPr>
            <w:tcW w:w="3120" w:type="dxa"/>
            <w:vAlign w:val="center"/>
          </w:tcPr>
          <w:p w14:paraId="5D53C86D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V3 </w:t>
            </w:r>
            <w:proofErr w:type="spellStart"/>
            <w:r>
              <w:rPr>
                <w:sz w:val="18"/>
              </w:rPr>
              <w:t>平均耗时</w:t>
            </w:r>
            <w:proofErr w:type="spellEnd"/>
          </w:p>
        </w:tc>
        <w:tc>
          <w:tcPr>
            <w:tcW w:w="3120" w:type="dxa"/>
            <w:vAlign w:val="center"/>
          </w:tcPr>
          <w:p w14:paraId="723CECA3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17.75 </w:t>
            </w:r>
            <w:r>
              <w:rPr>
                <w:sz w:val="18"/>
              </w:rPr>
              <w:t>秒</w:t>
            </w:r>
          </w:p>
        </w:tc>
        <w:tc>
          <w:tcPr>
            <w:tcW w:w="3120" w:type="dxa"/>
            <w:vAlign w:val="center"/>
          </w:tcPr>
          <w:p w14:paraId="264F30C3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用户用自然语言一次表达，系统自动解析、写入和汇总</w:t>
            </w:r>
          </w:p>
        </w:tc>
      </w:tr>
      <w:tr w:rsidR="00070D99" w14:paraId="06905544" w14:textId="77777777">
        <w:trPr>
          <w:jc w:val="center"/>
        </w:trPr>
        <w:tc>
          <w:tcPr>
            <w:tcW w:w="3120" w:type="dxa"/>
            <w:vAlign w:val="center"/>
          </w:tcPr>
          <w:p w14:paraId="105C7A0B" w14:textId="77777777" w:rsidR="00070D99" w:rsidRDefault="00000000">
            <w:pPr>
              <w:spacing w:after="0"/>
            </w:pPr>
            <w:proofErr w:type="spellStart"/>
            <w:r>
              <w:rPr>
                <w:sz w:val="18"/>
              </w:rPr>
              <w:t>平均节省耗时</w:t>
            </w:r>
            <w:proofErr w:type="spellEnd"/>
          </w:p>
        </w:tc>
        <w:tc>
          <w:tcPr>
            <w:tcW w:w="3120" w:type="dxa"/>
            <w:vAlign w:val="center"/>
          </w:tcPr>
          <w:p w14:paraId="46C2C074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39.60 </w:t>
            </w:r>
            <w:r>
              <w:rPr>
                <w:sz w:val="18"/>
              </w:rPr>
              <w:t>秒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任务</w:t>
            </w:r>
          </w:p>
        </w:tc>
        <w:tc>
          <w:tcPr>
            <w:tcW w:w="3120" w:type="dxa"/>
            <w:vAlign w:val="center"/>
          </w:tcPr>
          <w:p w14:paraId="385DEE6B" w14:textId="77777777" w:rsidR="00070D99" w:rsidRDefault="00000000">
            <w:pPr>
              <w:spacing w:after="0"/>
            </w:pPr>
            <w:r>
              <w:rPr>
                <w:sz w:val="18"/>
              </w:rPr>
              <w:t>57.35 - 17.75</w:t>
            </w:r>
          </w:p>
        </w:tc>
      </w:tr>
      <w:tr w:rsidR="00070D99" w14:paraId="60B74275" w14:textId="77777777">
        <w:trPr>
          <w:jc w:val="center"/>
        </w:trPr>
        <w:tc>
          <w:tcPr>
            <w:tcW w:w="3120" w:type="dxa"/>
            <w:vAlign w:val="center"/>
          </w:tcPr>
          <w:p w14:paraId="6A23D5BC" w14:textId="77777777" w:rsidR="00070D99" w:rsidRDefault="00000000">
            <w:pPr>
              <w:spacing w:after="0"/>
            </w:pPr>
            <w:r>
              <w:rPr>
                <w:sz w:val="18"/>
              </w:rPr>
              <w:t>时间节省比例</w:t>
            </w:r>
          </w:p>
        </w:tc>
        <w:tc>
          <w:tcPr>
            <w:tcW w:w="3120" w:type="dxa"/>
            <w:vAlign w:val="center"/>
          </w:tcPr>
          <w:p w14:paraId="7BCB8ACC" w14:textId="77777777" w:rsidR="00070D99" w:rsidRDefault="00000000">
            <w:pPr>
              <w:spacing w:after="0"/>
            </w:pPr>
            <w:r>
              <w:rPr>
                <w:sz w:val="18"/>
              </w:rPr>
              <w:t>69.05%</w:t>
            </w:r>
          </w:p>
        </w:tc>
        <w:tc>
          <w:tcPr>
            <w:tcW w:w="3120" w:type="dxa"/>
            <w:vAlign w:val="center"/>
          </w:tcPr>
          <w:p w14:paraId="4A98BDD4" w14:textId="77777777" w:rsidR="00070D99" w:rsidRDefault="00000000">
            <w:pPr>
              <w:spacing w:after="0"/>
            </w:pP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&gt;= 50% </w:t>
            </w:r>
            <w:r>
              <w:rPr>
                <w:sz w:val="18"/>
              </w:rPr>
              <w:t>的效率提升目标</w:t>
            </w:r>
          </w:p>
        </w:tc>
      </w:tr>
      <w:tr w:rsidR="00070D99" w14:paraId="678562DE" w14:textId="77777777">
        <w:trPr>
          <w:jc w:val="center"/>
        </w:trPr>
        <w:tc>
          <w:tcPr>
            <w:tcW w:w="3120" w:type="dxa"/>
            <w:vAlign w:val="center"/>
          </w:tcPr>
          <w:p w14:paraId="717D778A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V3 </w:t>
            </w:r>
            <w:r>
              <w:rPr>
                <w:sz w:val="18"/>
              </w:rPr>
              <w:t>成功率</w:t>
            </w:r>
          </w:p>
        </w:tc>
        <w:tc>
          <w:tcPr>
            <w:tcW w:w="3120" w:type="dxa"/>
            <w:vAlign w:val="center"/>
          </w:tcPr>
          <w:p w14:paraId="755FDEB1" w14:textId="77777777" w:rsidR="00070D99" w:rsidRDefault="00000000">
            <w:pPr>
              <w:spacing w:after="0"/>
            </w:pPr>
            <w:r>
              <w:rPr>
                <w:sz w:val="18"/>
              </w:rPr>
              <w:t>20 / 20 = 100%</w:t>
            </w:r>
          </w:p>
        </w:tc>
        <w:tc>
          <w:tcPr>
            <w:tcW w:w="3120" w:type="dxa"/>
            <w:vAlign w:val="center"/>
          </w:tcPr>
          <w:p w14:paraId="79EF2C5A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效率样本中任务均完成，</w:t>
            </w:r>
            <w:proofErr w:type="gramStart"/>
            <w:r>
              <w:rPr>
                <w:sz w:val="18"/>
                <w:lang w:eastAsia="zh-CN"/>
              </w:rPr>
              <w:t>模糊克重类进入</w:t>
            </w:r>
            <w:proofErr w:type="gramEnd"/>
            <w:r>
              <w:rPr>
                <w:sz w:val="18"/>
                <w:lang w:eastAsia="zh-CN"/>
              </w:rPr>
              <w:t>确认流程</w:t>
            </w:r>
          </w:p>
        </w:tc>
      </w:tr>
    </w:tbl>
    <w:p w14:paraId="032EC754" w14:textId="77777777" w:rsidR="00070D99" w:rsidRDefault="00070D99">
      <w:pPr>
        <w:rPr>
          <w:lang w:eastAsia="zh-CN"/>
        </w:rPr>
      </w:pPr>
    </w:p>
    <w:p w14:paraId="34A18B7A" w14:textId="77777777" w:rsidR="00070D99" w:rsidRDefault="00000000">
      <w:pPr>
        <w:pStyle w:val="1"/>
      </w:pPr>
      <w:proofErr w:type="spellStart"/>
      <w:r>
        <w:rPr>
          <w:rFonts w:ascii="Calibri" w:eastAsia="微软雅黑" w:hAnsi="Calibri"/>
          <w:b w:val="0"/>
        </w:rPr>
        <w:t>十、失败</w:t>
      </w:r>
      <w:proofErr w:type="spellEnd"/>
      <w:r>
        <w:rPr>
          <w:rFonts w:ascii="Calibri" w:eastAsia="微软雅黑" w:hAnsi="Calibri"/>
          <w:b w:val="0"/>
        </w:rPr>
        <w:t xml:space="preserve"> case </w:t>
      </w:r>
      <w:proofErr w:type="spellStart"/>
      <w:r>
        <w:rPr>
          <w:rFonts w:ascii="Calibri" w:eastAsia="微软雅黑" w:hAnsi="Calibri"/>
          <w:b w:val="0"/>
        </w:rPr>
        <w:t>与迭代方向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70D99" w14:paraId="0CCA694A" w14:textId="77777777">
        <w:trPr>
          <w:jc w:val="center"/>
        </w:trPr>
        <w:tc>
          <w:tcPr>
            <w:tcW w:w="1" w:type="dxa"/>
            <w:shd w:val="clear" w:color="auto" w:fill="F2F4F7"/>
            <w:vAlign w:val="center"/>
          </w:tcPr>
          <w:p w14:paraId="3470965F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case_id</w:t>
            </w:r>
          </w:p>
        </w:tc>
        <w:tc>
          <w:tcPr>
            <w:tcW w:w="2" w:type="dxa"/>
            <w:shd w:val="clear" w:color="auto" w:fill="F2F4F7"/>
            <w:vAlign w:val="center"/>
          </w:tcPr>
          <w:p w14:paraId="5E459D31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失败类型</w:t>
            </w:r>
          </w:p>
        </w:tc>
        <w:tc>
          <w:tcPr>
            <w:tcW w:w="6" w:type="dxa"/>
            <w:shd w:val="clear" w:color="auto" w:fill="F2F4F7"/>
            <w:vAlign w:val="center"/>
          </w:tcPr>
          <w:p w14:paraId="2FAC431C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现象</w:t>
            </w:r>
          </w:p>
        </w:tc>
        <w:tc>
          <w:tcPr>
            <w:tcW w:w="5" w:type="dxa"/>
            <w:shd w:val="clear" w:color="auto" w:fill="F2F4F7"/>
            <w:vAlign w:val="center"/>
          </w:tcPr>
          <w:p w14:paraId="7E9748A2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迭代动作</w:t>
            </w:r>
          </w:p>
        </w:tc>
      </w:tr>
      <w:tr w:rsidR="00070D99" w14:paraId="2E569BE9" w14:textId="77777777">
        <w:trPr>
          <w:jc w:val="center"/>
        </w:trPr>
        <w:tc>
          <w:tcPr>
            <w:tcW w:w="2340" w:type="dxa"/>
            <w:vAlign w:val="center"/>
          </w:tcPr>
          <w:p w14:paraId="4C35E7DE" w14:textId="77777777" w:rsidR="00070D99" w:rsidRDefault="00000000">
            <w:pPr>
              <w:spacing w:after="0"/>
            </w:pPr>
            <w:r>
              <w:rPr>
                <w:sz w:val="18"/>
              </w:rPr>
              <w:t>R07</w:t>
            </w:r>
          </w:p>
        </w:tc>
        <w:tc>
          <w:tcPr>
            <w:tcW w:w="2340" w:type="dxa"/>
            <w:vAlign w:val="center"/>
          </w:tcPr>
          <w:p w14:paraId="4B0CFB07" w14:textId="77777777" w:rsidR="00070D99" w:rsidRDefault="00000000">
            <w:pPr>
              <w:spacing w:after="0"/>
            </w:pPr>
            <w:r>
              <w:rPr>
                <w:sz w:val="18"/>
              </w:rPr>
              <w:t>food_match_wrong</w:t>
            </w:r>
          </w:p>
        </w:tc>
        <w:tc>
          <w:tcPr>
            <w:tcW w:w="2340" w:type="dxa"/>
            <w:vAlign w:val="center"/>
          </w:tcPr>
          <w:p w14:paraId="4C070B0B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刚吃了鸡肉</w:t>
            </w:r>
            <w:r>
              <w:rPr>
                <w:sz w:val="18"/>
                <w:lang w:eastAsia="zh-CN"/>
              </w:rPr>
              <w:t xml:space="preserve"> 120g”</w:t>
            </w:r>
            <w:r>
              <w:rPr>
                <w:sz w:val="18"/>
                <w:lang w:eastAsia="zh-CN"/>
              </w:rPr>
              <w:t>被匹配到非预期食物条目</w:t>
            </w:r>
          </w:p>
        </w:tc>
        <w:tc>
          <w:tcPr>
            <w:tcW w:w="2340" w:type="dxa"/>
            <w:vAlign w:val="center"/>
          </w:tcPr>
          <w:p w14:paraId="453F741F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</w:t>
            </w:r>
            <w:r>
              <w:rPr>
                <w:sz w:val="18"/>
                <w:lang w:eastAsia="zh-CN"/>
              </w:rPr>
              <w:t xml:space="preserve"> alias</w:t>
            </w:r>
            <w:r>
              <w:rPr>
                <w:sz w:val="18"/>
                <w:lang w:eastAsia="zh-CN"/>
              </w:rPr>
              <w:t>、展示候选匹配来源、必要时让用户确认</w:t>
            </w:r>
          </w:p>
        </w:tc>
      </w:tr>
      <w:tr w:rsidR="00070D99" w14:paraId="32AAF50F" w14:textId="77777777">
        <w:trPr>
          <w:jc w:val="center"/>
        </w:trPr>
        <w:tc>
          <w:tcPr>
            <w:tcW w:w="2340" w:type="dxa"/>
            <w:vAlign w:val="center"/>
          </w:tcPr>
          <w:p w14:paraId="4BA7FA88" w14:textId="77777777" w:rsidR="00070D99" w:rsidRDefault="00000000">
            <w:pPr>
              <w:spacing w:after="0"/>
            </w:pPr>
            <w:r>
              <w:rPr>
                <w:sz w:val="18"/>
              </w:rPr>
              <w:t>R11</w:t>
            </w:r>
          </w:p>
        </w:tc>
        <w:tc>
          <w:tcPr>
            <w:tcW w:w="2340" w:type="dxa"/>
            <w:vAlign w:val="center"/>
          </w:tcPr>
          <w:p w14:paraId="064318CA" w14:textId="77777777" w:rsidR="00070D99" w:rsidRDefault="00000000">
            <w:pPr>
              <w:spacing w:after="0"/>
            </w:pPr>
            <w:r>
              <w:rPr>
                <w:sz w:val="18"/>
              </w:rPr>
              <w:t>record_food_failed</w:t>
            </w:r>
          </w:p>
        </w:tc>
        <w:tc>
          <w:tcPr>
            <w:tcW w:w="2340" w:type="dxa"/>
            <w:vAlign w:val="center"/>
          </w:tcPr>
          <w:p w14:paraId="571AA7A4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那个白饭小盒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口语化食物名未命中食物库</w:t>
            </w:r>
          </w:p>
        </w:tc>
        <w:tc>
          <w:tcPr>
            <w:tcW w:w="2340" w:type="dxa"/>
            <w:vAlign w:val="center"/>
          </w:tcPr>
          <w:p w14:paraId="349E2980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补常见口语</w:t>
            </w:r>
            <w:r>
              <w:rPr>
                <w:sz w:val="18"/>
                <w:lang w:eastAsia="zh-CN"/>
              </w:rPr>
              <w:t xml:space="preserve"> alias</w:t>
            </w:r>
            <w:r>
              <w:rPr>
                <w:sz w:val="18"/>
                <w:lang w:eastAsia="zh-CN"/>
              </w:rPr>
              <w:t>；未命中时追问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是否是米饭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白米饭</w:t>
            </w:r>
            <w:r>
              <w:rPr>
                <w:sz w:val="18"/>
                <w:lang w:eastAsia="zh-CN"/>
              </w:rPr>
              <w:t>”</w:t>
            </w:r>
          </w:p>
        </w:tc>
      </w:tr>
      <w:tr w:rsidR="00070D99" w14:paraId="552F5DC8" w14:textId="77777777">
        <w:trPr>
          <w:jc w:val="center"/>
        </w:trPr>
        <w:tc>
          <w:tcPr>
            <w:tcW w:w="2340" w:type="dxa"/>
            <w:vAlign w:val="center"/>
          </w:tcPr>
          <w:p w14:paraId="638806F4" w14:textId="77777777" w:rsidR="00070D99" w:rsidRDefault="00000000">
            <w:pPr>
              <w:spacing w:after="0"/>
            </w:pPr>
            <w:r>
              <w:rPr>
                <w:sz w:val="18"/>
              </w:rPr>
              <w:t>Q08</w:t>
            </w:r>
          </w:p>
        </w:tc>
        <w:tc>
          <w:tcPr>
            <w:tcW w:w="2340" w:type="dxa"/>
            <w:vAlign w:val="center"/>
          </w:tcPr>
          <w:p w14:paraId="747FBBEB" w14:textId="77777777" w:rsidR="00070D99" w:rsidRDefault="00000000">
            <w:pPr>
              <w:spacing w:after="0"/>
            </w:pPr>
            <w:r>
              <w:rPr>
                <w:sz w:val="18"/>
              </w:rPr>
              <w:t>tool_failed</w:t>
            </w:r>
          </w:p>
        </w:tc>
        <w:tc>
          <w:tcPr>
            <w:tcW w:w="2340" w:type="dxa"/>
            <w:vAlign w:val="center"/>
          </w:tcPr>
          <w:p w14:paraId="63591B2F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刚才那顿现在算进去了吗？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上下文指</w:t>
            </w:r>
            <w:proofErr w:type="gramStart"/>
            <w:r>
              <w:rPr>
                <w:sz w:val="18"/>
                <w:lang w:eastAsia="zh-CN"/>
              </w:rPr>
              <w:t>代不足</w:t>
            </w:r>
            <w:proofErr w:type="gramEnd"/>
          </w:p>
        </w:tc>
        <w:tc>
          <w:tcPr>
            <w:tcW w:w="2340" w:type="dxa"/>
            <w:vAlign w:val="center"/>
          </w:tcPr>
          <w:p w14:paraId="6C74BACE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增强短期上下文，支持最近一餐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上一条记录查询</w:t>
            </w:r>
          </w:p>
        </w:tc>
      </w:tr>
      <w:tr w:rsidR="00070D99" w14:paraId="4EAF770B" w14:textId="77777777">
        <w:trPr>
          <w:jc w:val="center"/>
        </w:trPr>
        <w:tc>
          <w:tcPr>
            <w:tcW w:w="2340" w:type="dxa"/>
            <w:vAlign w:val="center"/>
          </w:tcPr>
          <w:p w14:paraId="152D9FB2" w14:textId="77777777" w:rsidR="00070D99" w:rsidRDefault="00000000">
            <w:pPr>
              <w:spacing w:after="0"/>
            </w:pPr>
            <w:r>
              <w:rPr>
                <w:sz w:val="18"/>
              </w:rPr>
              <w:t>S05</w:t>
            </w:r>
          </w:p>
        </w:tc>
        <w:tc>
          <w:tcPr>
            <w:tcW w:w="2340" w:type="dxa"/>
            <w:vAlign w:val="center"/>
          </w:tcPr>
          <w:p w14:paraId="12542192" w14:textId="77777777" w:rsidR="00070D99" w:rsidRDefault="00000000">
            <w:pPr>
              <w:spacing w:after="0"/>
            </w:pPr>
            <w:r>
              <w:rPr>
                <w:sz w:val="18"/>
              </w:rPr>
              <w:t>intent_misroute</w:t>
            </w:r>
          </w:p>
        </w:tc>
        <w:tc>
          <w:tcPr>
            <w:tcW w:w="2340" w:type="dxa"/>
            <w:vAlign w:val="center"/>
          </w:tcPr>
          <w:p w14:paraId="40989077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按减脂目标来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目标表达过泛，被误路由到查询</w:t>
            </w:r>
          </w:p>
        </w:tc>
        <w:tc>
          <w:tcPr>
            <w:tcW w:w="2340" w:type="dxa"/>
            <w:vAlign w:val="center"/>
          </w:tcPr>
          <w:p w14:paraId="37EB0870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增加目标模板和澄清问题，例如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是否使用默认减脂目标？</w:t>
            </w:r>
            <w:r>
              <w:rPr>
                <w:sz w:val="18"/>
                <w:lang w:eastAsia="zh-CN"/>
              </w:rPr>
              <w:t>”</w:t>
            </w:r>
          </w:p>
        </w:tc>
      </w:tr>
      <w:tr w:rsidR="00070D99" w14:paraId="06806450" w14:textId="77777777">
        <w:trPr>
          <w:jc w:val="center"/>
        </w:trPr>
        <w:tc>
          <w:tcPr>
            <w:tcW w:w="2340" w:type="dxa"/>
            <w:vAlign w:val="center"/>
          </w:tcPr>
          <w:p w14:paraId="3C76D057" w14:textId="77777777" w:rsidR="00070D99" w:rsidRDefault="00000000">
            <w:pPr>
              <w:spacing w:after="0"/>
            </w:pPr>
            <w:r>
              <w:rPr>
                <w:sz w:val="18"/>
              </w:rPr>
              <w:lastRenderedPageBreak/>
              <w:t>U04</w:t>
            </w:r>
          </w:p>
        </w:tc>
        <w:tc>
          <w:tcPr>
            <w:tcW w:w="2340" w:type="dxa"/>
            <w:vAlign w:val="center"/>
          </w:tcPr>
          <w:p w14:paraId="3523704C" w14:textId="77777777" w:rsidR="00070D99" w:rsidRDefault="00000000">
            <w:pPr>
              <w:spacing w:after="0"/>
            </w:pPr>
            <w:r>
              <w:rPr>
                <w:sz w:val="18"/>
              </w:rPr>
              <w:t>intent_misroute</w:t>
            </w:r>
          </w:p>
        </w:tc>
        <w:tc>
          <w:tcPr>
            <w:tcW w:w="2340" w:type="dxa"/>
            <w:vAlign w:val="center"/>
          </w:tcPr>
          <w:p w14:paraId="2B97F385" w14:textId="77777777" w:rsidR="00070D99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刚刚那个好像不对</w:t>
            </w:r>
            <w:r>
              <w:rPr>
                <w:sz w:val="18"/>
                <w:lang w:eastAsia="zh-CN"/>
              </w:rPr>
              <w:t>”</w:t>
            </w:r>
            <w:proofErr w:type="gramStart"/>
            <w:r>
              <w:rPr>
                <w:sz w:val="18"/>
                <w:lang w:eastAsia="zh-CN"/>
              </w:rPr>
              <w:t>弱指代</w:t>
            </w:r>
            <w:proofErr w:type="gramEnd"/>
            <w:r>
              <w:rPr>
                <w:sz w:val="18"/>
                <w:lang w:eastAsia="zh-CN"/>
              </w:rPr>
              <w:t>撤销被误判</w:t>
            </w:r>
          </w:p>
        </w:tc>
        <w:tc>
          <w:tcPr>
            <w:tcW w:w="2340" w:type="dxa"/>
            <w:vAlign w:val="center"/>
          </w:tcPr>
          <w:p w14:paraId="7F65FBF8" w14:textId="77777777" w:rsidR="00070D99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对弱指代</w:t>
            </w:r>
            <w:proofErr w:type="gramEnd"/>
            <w:r>
              <w:rPr>
                <w:sz w:val="18"/>
                <w:lang w:eastAsia="zh-CN"/>
              </w:rPr>
              <w:t>撤销触发确认式</w:t>
            </w:r>
            <w:r>
              <w:rPr>
                <w:sz w:val="18"/>
                <w:lang w:eastAsia="zh-CN"/>
              </w:rPr>
              <w:t xml:space="preserve"> undo </w:t>
            </w:r>
            <w:r>
              <w:rPr>
                <w:sz w:val="18"/>
                <w:lang w:eastAsia="zh-CN"/>
              </w:rPr>
              <w:t>话术</w:t>
            </w:r>
          </w:p>
        </w:tc>
      </w:tr>
    </w:tbl>
    <w:p w14:paraId="0695176D" w14:textId="77777777" w:rsidR="00070D99" w:rsidRDefault="00070D99">
      <w:pPr>
        <w:rPr>
          <w:lang w:eastAsia="zh-CN"/>
        </w:rPr>
      </w:pPr>
    </w:p>
    <w:p w14:paraId="20B05337" w14:textId="77777777" w:rsidR="00070D99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b w:val="0"/>
          <w:lang w:eastAsia="zh-CN"/>
        </w:rPr>
        <w:t>十一、补测</w:t>
      </w:r>
      <w:r>
        <w:rPr>
          <w:rFonts w:ascii="Calibri" w:eastAsia="微软雅黑" w:hAnsi="Calibri"/>
          <w:b w:val="0"/>
          <w:lang w:eastAsia="zh-CN"/>
        </w:rPr>
        <w:t xml:space="preserve"> SQL </w:t>
      </w:r>
      <w:r>
        <w:rPr>
          <w:rFonts w:ascii="Calibri" w:eastAsia="微软雅黑" w:hAnsi="Calibri"/>
          <w:b w:val="0"/>
          <w:lang w:eastAsia="zh-CN"/>
        </w:rPr>
        <w:t>查询入口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70D99" w14:paraId="41648A59" w14:textId="77777777">
        <w:trPr>
          <w:jc w:val="center"/>
        </w:trPr>
        <w:tc>
          <w:tcPr>
            <w:tcW w:w="3" w:type="dxa"/>
            <w:shd w:val="clear" w:color="auto" w:fill="F2F4F7"/>
            <w:vAlign w:val="center"/>
          </w:tcPr>
          <w:p w14:paraId="27753BAD" w14:textId="77777777" w:rsidR="00070D99" w:rsidRDefault="00000000">
            <w:pPr>
              <w:spacing w:after="0"/>
            </w:pPr>
            <w:proofErr w:type="spellStart"/>
            <w:r>
              <w:rPr>
                <w:b/>
                <w:color w:val="0B2545"/>
                <w:sz w:val="18"/>
              </w:rPr>
              <w:t>查询对象</w:t>
            </w:r>
            <w:proofErr w:type="spellEnd"/>
          </w:p>
        </w:tc>
        <w:tc>
          <w:tcPr>
            <w:tcW w:w="12" w:type="dxa"/>
            <w:shd w:val="clear" w:color="auto" w:fill="F2F4F7"/>
            <w:vAlign w:val="center"/>
          </w:tcPr>
          <w:p w14:paraId="577F1564" w14:textId="77777777" w:rsidR="00070D99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SQL</w:t>
            </w:r>
          </w:p>
        </w:tc>
      </w:tr>
      <w:tr w:rsidR="00070D99" w14:paraId="22FE5B5A" w14:textId="77777777">
        <w:trPr>
          <w:jc w:val="center"/>
        </w:trPr>
        <w:tc>
          <w:tcPr>
            <w:tcW w:w="4680" w:type="dxa"/>
            <w:vAlign w:val="center"/>
          </w:tcPr>
          <w:p w14:paraId="491C5D2F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质量指标看板</w:t>
            </w:r>
          </w:p>
        </w:tc>
        <w:tc>
          <w:tcPr>
            <w:tcW w:w="4680" w:type="dxa"/>
            <w:vAlign w:val="center"/>
          </w:tcPr>
          <w:p w14:paraId="602FC0A5" w14:textId="77777777" w:rsidR="00070D99" w:rsidRDefault="00000000">
            <w:pPr>
              <w:spacing w:after="0"/>
            </w:pPr>
            <w:r>
              <w:rPr>
                <w:sz w:val="18"/>
              </w:rPr>
              <w:t>SELECT * FROM v3_eval_dashboard_metrics WHERE dataset_id = 'v3_ai_quality_eval_20260621';</w:t>
            </w:r>
          </w:p>
        </w:tc>
      </w:tr>
      <w:tr w:rsidR="00070D99" w14:paraId="718CC2FC" w14:textId="77777777">
        <w:trPr>
          <w:jc w:val="center"/>
        </w:trPr>
        <w:tc>
          <w:tcPr>
            <w:tcW w:w="4680" w:type="dxa"/>
            <w:vAlign w:val="center"/>
          </w:tcPr>
          <w:p w14:paraId="13034445" w14:textId="77777777" w:rsidR="00070D99" w:rsidRDefault="00000000">
            <w:pPr>
              <w:spacing w:after="0"/>
            </w:pPr>
            <w:r>
              <w:rPr>
                <w:sz w:val="18"/>
              </w:rPr>
              <w:t>效率对照看板</w:t>
            </w:r>
          </w:p>
        </w:tc>
        <w:tc>
          <w:tcPr>
            <w:tcW w:w="4680" w:type="dxa"/>
            <w:vAlign w:val="center"/>
          </w:tcPr>
          <w:p w14:paraId="7F5EC3DC" w14:textId="77777777" w:rsidR="00070D99" w:rsidRDefault="00000000">
            <w:pPr>
              <w:spacing w:after="0"/>
            </w:pPr>
            <w:r>
              <w:rPr>
                <w:sz w:val="18"/>
              </w:rPr>
              <w:t>SELECT * FROM v3_eval_efficiency_dashboard WHERE dataset_id = 'v3_ai_quality_eval_20260621';</w:t>
            </w:r>
          </w:p>
        </w:tc>
      </w:tr>
      <w:tr w:rsidR="00070D99" w14:paraId="1F1CD024" w14:textId="77777777">
        <w:trPr>
          <w:jc w:val="center"/>
        </w:trPr>
        <w:tc>
          <w:tcPr>
            <w:tcW w:w="4680" w:type="dxa"/>
            <w:vAlign w:val="center"/>
          </w:tcPr>
          <w:p w14:paraId="40212553" w14:textId="77777777" w:rsidR="00070D99" w:rsidRDefault="00000000">
            <w:pPr>
              <w:spacing w:after="0"/>
            </w:pPr>
            <w:r>
              <w:rPr>
                <w:sz w:val="18"/>
              </w:rPr>
              <w:t>失败</w:t>
            </w:r>
            <w:r>
              <w:rPr>
                <w:sz w:val="18"/>
              </w:rPr>
              <w:t xml:space="preserve"> case </w:t>
            </w:r>
            <w:r>
              <w:rPr>
                <w:sz w:val="18"/>
              </w:rPr>
              <w:t>明细</w:t>
            </w:r>
          </w:p>
        </w:tc>
        <w:tc>
          <w:tcPr>
            <w:tcW w:w="4680" w:type="dxa"/>
            <w:vAlign w:val="center"/>
          </w:tcPr>
          <w:p w14:paraId="52A1AAA8" w14:textId="77777777" w:rsidR="00070D99" w:rsidRDefault="00000000">
            <w:pPr>
              <w:spacing w:after="0"/>
            </w:pPr>
            <w:r>
              <w:rPr>
                <w:sz w:val="18"/>
              </w:rPr>
              <w:t>SELECT case_id, case_type, message_text, failure_type, failure_reason, evaluator_note FROM v3_eval_cases WHERE dataset_id = 'v3_ai_quality_eval_20260621' AND failure_type &lt;&gt; '' ORDER BY case_id;</w:t>
            </w:r>
          </w:p>
        </w:tc>
      </w:tr>
      <w:tr w:rsidR="00070D99" w14:paraId="3262C3A0" w14:textId="77777777">
        <w:trPr>
          <w:jc w:val="center"/>
        </w:trPr>
        <w:tc>
          <w:tcPr>
            <w:tcW w:w="4680" w:type="dxa"/>
            <w:vAlign w:val="center"/>
          </w:tcPr>
          <w:p w14:paraId="2F69B824" w14:textId="77777777" w:rsidR="00070D99" w:rsidRDefault="00000000">
            <w:pPr>
              <w:spacing w:after="0"/>
            </w:pPr>
            <w:r>
              <w:rPr>
                <w:sz w:val="18"/>
              </w:rPr>
              <w:t xml:space="preserve">case </w:t>
            </w:r>
            <w:r>
              <w:rPr>
                <w:sz w:val="18"/>
              </w:rPr>
              <w:t>类型分布</w:t>
            </w:r>
          </w:p>
        </w:tc>
        <w:tc>
          <w:tcPr>
            <w:tcW w:w="4680" w:type="dxa"/>
            <w:vAlign w:val="center"/>
          </w:tcPr>
          <w:p w14:paraId="05CA065D" w14:textId="77777777" w:rsidR="00070D99" w:rsidRDefault="00000000">
            <w:pPr>
              <w:spacing w:after="0"/>
            </w:pPr>
            <w:r>
              <w:rPr>
                <w:sz w:val="18"/>
              </w:rPr>
              <w:t>SELECT case_type, COUNT(*) AS cases FROM v3_eval_cases WHERE dataset_id = 'v3_ai_quality_eval_20260621' GROUP BY case_type ORDER BY case_type;</w:t>
            </w:r>
          </w:p>
        </w:tc>
      </w:tr>
    </w:tbl>
    <w:p w14:paraId="4B8FA501" w14:textId="5D0B87F2" w:rsidR="00070D99" w:rsidRDefault="00070D99">
      <w:pPr>
        <w:rPr>
          <w:rFonts w:hint="eastAsia"/>
          <w:lang w:eastAsia="zh-CN"/>
        </w:rPr>
      </w:pPr>
    </w:p>
    <w:sectPr w:rsidR="00070D9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D96E" w14:textId="77777777" w:rsidR="00CC7D2D" w:rsidRDefault="00CC7D2D">
      <w:pPr>
        <w:spacing w:after="0" w:line="240" w:lineRule="auto"/>
      </w:pPr>
      <w:r>
        <w:separator/>
      </w:r>
    </w:p>
  </w:endnote>
  <w:endnote w:type="continuationSeparator" w:id="0">
    <w:p w14:paraId="3622EA35" w14:textId="77777777" w:rsidR="00CC7D2D" w:rsidRDefault="00CC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4157" w14:textId="77777777" w:rsidR="00070D99" w:rsidRDefault="00000000">
    <w:pPr>
      <w:pStyle w:val="a7"/>
      <w:jc w:val="right"/>
    </w:pPr>
    <w:r>
      <w:rPr>
        <w:color w:val="555555"/>
        <w:sz w:val="18"/>
      </w:rPr>
      <w:t xml:space="preserve">Calorie Agent V3 </w:t>
    </w:r>
    <w:proofErr w:type="spellStart"/>
    <w:r>
      <w:rPr>
        <w:color w:val="555555"/>
        <w:sz w:val="18"/>
      </w:rPr>
      <w:t>灰度验收数据看板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2E3A1" w14:textId="77777777" w:rsidR="00CC7D2D" w:rsidRDefault="00CC7D2D">
      <w:pPr>
        <w:spacing w:after="0" w:line="240" w:lineRule="auto"/>
      </w:pPr>
      <w:r>
        <w:separator/>
      </w:r>
    </w:p>
  </w:footnote>
  <w:footnote w:type="continuationSeparator" w:id="0">
    <w:p w14:paraId="71D816B2" w14:textId="77777777" w:rsidR="00CC7D2D" w:rsidRDefault="00CC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950653">
    <w:abstractNumId w:val="8"/>
  </w:num>
  <w:num w:numId="2" w16cid:durableId="1988775575">
    <w:abstractNumId w:val="6"/>
  </w:num>
  <w:num w:numId="3" w16cid:durableId="1987934687">
    <w:abstractNumId w:val="5"/>
  </w:num>
  <w:num w:numId="4" w16cid:durableId="137042289">
    <w:abstractNumId w:val="4"/>
  </w:num>
  <w:num w:numId="5" w16cid:durableId="724912152">
    <w:abstractNumId w:val="7"/>
  </w:num>
  <w:num w:numId="6" w16cid:durableId="2079789585">
    <w:abstractNumId w:val="3"/>
  </w:num>
  <w:num w:numId="7" w16cid:durableId="701324303">
    <w:abstractNumId w:val="2"/>
  </w:num>
  <w:num w:numId="8" w16cid:durableId="1478843433">
    <w:abstractNumId w:val="1"/>
  </w:num>
  <w:num w:numId="9" w16cid:durableId="41512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D99"/>
    <w:rsid w:val="0015074B"/>
    <w:rsid w:val="0029639D"/>
    <w:rsid w:val="00326F90"/>
    <w:rsid w:val="007D31F2"/>
    <w:rsid w:val="00AA1D8D"/>
    <w:rsid w:val="00B11187"/>
    <w:rsid w:val="00B47730"/>
    <w:rsid w:val="00CB0664"/>
    <w:rsid w:val="00CC7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D58DFF"/>
  <w14:defaultImageDpi w14:val="300"/>
  <w15:docId w15:val="{9B96DFBF-9726-4821-AE57-5EAA646A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1539</Words>
  <Characters>2678</Characters>
  <Application>Microsoft Office Word</Application>
  <DocSecurity>0</DocSecurity>
  <Lines>297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chenlei wu</cp:lastModifiedBy>
  <cp:revision>2</cp:revision>
  <dcterms:created xsi:type="dcterms:W3CDTF">2026-06-30T07:37:00Z</dcterms:created>
  <dcterms:modified xsi:type="dcterms:W3CDTF">2026-06-30T07:37:00Z</dcterms:modified>
  <cp:category/>
</cp:coreProperties>
</file>